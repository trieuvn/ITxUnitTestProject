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07C75" w14:textId="77777777" w:rsidR="005B32FF" w:rsidRDefault="00000000">
      <w:pPr>
        <w:pStyle w:val="Title"/>
      </w:pPr>
      <w:r>
        <w:rPr>
          <w:color w:val="2E4057"/>
        </w:rPr>
        <w:t>IdeaTrack System — Complete Test Cases</w:t>
      </w:r>
    </w:p>
    <w:p w14:paraId="64A36AD2" w14:textId="77777777" w:rsidR="005B32FF" w:rsidRDefault="00000000">
      <w:pPr>
        <w:jc w:val="center"/>
      </w:pPr>
      <w:r>
        <w:rPr>
          <w:i/>
          <w:color w:val="646464"/>
          <w:sz w:val="28"/>
        </w:rPr>
        <w:t>Equivalence Partitioning (EP) &amp; Boundary Value Analysis (BVA) Coverage</w:t>
      </w:r>
    </w:p>
    <w:p w14:paraId="6C45DDB7" w14:textId="77777777" w:rsidR="005B32FF" w:rsidRDefault="00000000">
      <w:r>
        <w:rPr>
          <w:b/>
          <w:sz w:val="18"/>
        </w:rPr>
        <w:t xml:space="preserve">Legend: </w:t>
      </w:r>
      <w:r>
        <w:rPr>
          <w:color w:val="505050"/>
          <w:sz w:val="18"/>
        </w:rPr>
        <w:t>EP = Equivalence Partitioning  |  BVA = Boundary Value Analysis  |  PASS = Executed &amp; Passed  |  — = Newly Added (Not Yet Executed)</w:t>
      </w:r>
    </w:p>
    <w:p w14:paraId="4F57B71B" w14:textId="77777777" w:rsidR="005B32FF" w:rsidRDefault="00000000">
      <w:r>
        <w:br w:type="page"/>
      </w:r>
    </w:p>
    <w:p w14:paraId="731869F0" w14:textId="77777777" w:rsidR="005B32FF" w:rsidRDefault="00000000">
      <w:pPr>
        <w:pStyle w:val="Heading1"/>
      </w:pPr>
      <w:r>
        <w:rPr>
          <w:rFonts w:ascii="Calibri" w:hAnsi="Calibri"/>
          <w:color w:val="2E4057"/>
        </w:rPr>
        <w:lastRenderedPageBreak/>
        <w:t>1. Author Module</w:t>
      </w:r>
    </w:p>
    <w:p w14:paraId="0AA501F2" w14:textId="77777777" w:rsidR="005B32FF" w:rsidRDefault="00000000">
      <w:pPr>
        <w:pStyle w:val="Heading2"/>
      </w:pPr>
      <w:r>
        <w:rPr>
          <w:rFonts w:ascii="Calibri" w:hAnsi="Calibri"/>
          <w:color w:val="2E4057"/>
        </w:rPr>
        <w:t>1.1 Create Initiative</w:t>
      </w:r>
    </w:p>
    <w:p w14:paraId="774847CC" w14:textId="77777777" w:rsidR="005B32FF" w:rsidRDefault="00000000">
      <w:r>
        <w:rPr>
          <w:b/>
          <w:sz w:val="18"/>
        </w:rPr>
        <w:t>Evidence Screenshot — Create Initiative Page:</w:t>
      </w:r>
    </w:p>
    <w:p w14:paraId="2AF767BA" w14:textId="77777777" w:rsidR="005B32FF" w:rsidRDefault="00000000">
      <w:pPr>
        <w:jc w:val="center"/>
      </w:pPr>
      <w:r>
        <w:rPr>
          <w:noProof/>
        </w:rPr>
        <w:drawing>
          <wp:inline distT="0" distB="0" distL="0" distR="0" wp14:anchorId="1ED5E680" wp14:editId="0EF88256">
            <wp:extent cx="6400800" cy="32189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25E8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image1.png</w:t>
      </w:r>
    </w:p>
    <w:p w14:paraId="40E21F3B" w14:textId="77777777" w:rsidR="005B32FF" w:rsidRDefault="005B32F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551"/>
        <w:gridCol w:w="2551"/>
        <w:gridCol w:w="3118"/>
        <w:gridCol w:w="3402"/>
        <w:gridCol w:w="850"/>
      </w:tblGrid>
      <w:tr w:rsidR="005B32FF" w14:paraId="75F9C4A9" w14:textId="77777777">
        <w:trPr>
          <w:jc w:val="center"/>
        </w:trPr>
        <w:tc>
          <w:tcPr>
            <w:tcW w:w="1247" w:type="dxa"/>
            <w:shd w:val="clear" w:color="auto" w:fill="2E4057"/>
          </w:tcPr>
          <w:p w14:paraId="3DD4EE47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2E4057"/>
          </w:tcPr>
          <w:p w14:paraId="2CC5FD73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2551" w:type="dxa"/>
            <w:shd w:val="clear" w:color="auto" w:fill="2E4057"/>
          </w:tcPr>
          <w:p w14:paraId="4298EE95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118" w:type="dxa"/>
            <w:shd w:val="clear" w:color="auto" w:fill="2E4057"/>
          </w:tcPr>
          <w:p w14:paraId="0005A0C0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3402" w:type="dxa"/>
            <w:shd w:val="clear" w:color="auto" w:fill="2E4057"/>
          </w:tcPr>
          <w:p w14:paraId="72F49853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/ Actual Results</w:t>
            </w:r>
          </w:p>
        </w:tc>
        <w:tc>
          <w:tcPr>
            <w:tcW w:w="850" w:type="dxa"/>
            <w:shd w:val="clear" w:color="auto" w:fill="2E4057"/>
          </w:tcPr>
          <w:p w14:paraId="2C84994C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B32FF" w14:paraId="616829CD" w14:textId="77777777">
        <w:trPr>
          <w:jc w:val="center"/>
        </w:trPr>
        <w:tc>
          <w:tcPr>
            <w:tcW w:w="1247" w:type="dxa"/>
          </w:tcPr>
          <w:p w14:paraId="09FA6F40" w14:textId="77777777" w:rsidR="005B32FF" w:rsidRDefault="00000000">
            <w:pPr>
              <w:jc w:val="center"/>
            </w:pPr>
            <w:r>
              <w:rPr>
                <w:sz w:val="17"/>
              </w:rPr>
              <w:t>AU-CI-01</w:t>
            </w:r>
          </w:p>
        </w:tc>
        <w:tc>
          <w:tcPr>
            <w:tcW w:w="2551" w:type="dxa"/>
          </w:tcPr>
          <w:p w14:paraId="678A946F" w14:textId="77777777" w:rsidR="005B32FF" w:rsidRDefault="00000000">
            <w:r>
              <w:rPr>
                <w:sz w:val="17"/>
              </w:rPr>
              <w:t>Create Initiative — Valid Data</w:t>
            </w:r>
            <w:r>
              <w:rPr>
                <w:sz w:val="17"/>
              </w:rPr>
              <w:br/>
              <w:t>(EP: valid partition)</w:t>
            </w:r>
          </w:p>
        </w:tc>
        <w:tc>
          <w:tcPr>
            <w:tcW w:w="2551" w:type="dxa"/>
          </w:tcPr>
          <w:p w14:paraId="4A6D4A47" w14:textId="77777777" w:rsidR="005B32FF" w:rsidRDefault="00000000">
            <w:r>
              <w:rPr>
                <w:sz w:val="17"/>
              </w:rPr>
              <w:t>User is logged in as Author.</w:t>
            </w:r>
            <w:r>
              <w:rPr>
                <w:sz w:val="17"/>
              </w:rPr>
              <w:br/>
              <w:t>Academic Year and Category exist.</w:t>
            </w:r>
          </w:p>
        </w:tc>
        <w:tc>
          <w:tcPr>
            <w:tcW w:w="3118" w:type="dxa"/>
          </w:tcPr>
          <w:p w14:paraId="5DC76B78" w14:textId="77777777" w:rsidR="005B32FF" w:rsidRDefault="00000000">
            <w:r>
              <w:rPr>
                <w:sz w:val="17"/>
              </w:rPr>
              <w:t>1. Navigate to Register Initiative.</w:t>
            </w:r>
            <w:r>
              <w:rPr>
                <w:sz w:val="17"/>
              </w:rPr>
              <w:br/>
              <w:t>2. Fill: Title = "AI Solution", AcademicYearId = 1, CategoryId = 2, File = "tailieu.pdf", CoAuthorIds = [2, 3].</w:t>
            </w:r>
            <w:r>
              <w:rPr>
                <w:sz w:val="17"/>
              </w:rPr>
              <w:br/>
              <w:t>3. Click Submit.</w:t>
            </w:r>
          </w:p>
        </w:tc>
        <w:tc>
          <w:tcPr>
            <w:tcW w:w="3402" w:type="dxa"/>
          </w:tcPr>
          <w:p w14:paraId="4672C717" w14:textId="77777777" w:rsidR="005B32FF" w:rsidRDefault="00000000">
            <w:r>
              <w:rPr>
                <w:sz w:val="17"/>
              </w:rPr>
              <w:t>System saves the initiative successfully and redirects to My Initiatives page.</w:t>
            </w:r>
          </w:p>
        </w:tc>
        <w:tc>
          <w:tcPr>
            <w:tcW w:w="850" w:type="dxa"/>
          </w:tcPr>
          <w:p w14:paraId="3C4C97CB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5B113940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74187C41" w14:textId="77777777" w:rsidR="005B32FF" w:rsidRDefault="00000000">
            <w:pPr>
              <w:jc w:val="center"/>
            </w:pPr>
            <w:r>
              <w:rPr>
                <w:sz w:val="17"/>
              </w:rPr>
              <w:t>AU-CI-02</w:t>
            </w:r>
          </w:p>
        </w:tc>
        <w:tc>
          <w:tcPr>
            <w:tcW w:w="2551" w:type="dxa"/>
            <w:shd w:val="clear" w:color="auto" w:fill="F0F4F8"/>
          </w:tcPr>
          <w:p w14:paraId="6A63C132" w14:textId="77777777" w:rsidR="005B32FF" w:rsidRDefault="00000000">
            <w:r>
              <w:rPr>
                <w:sz w:val="17"/>
              </w:rPr>
              <w:t>Create Initiative — Blank Title</w:t>
            </w:r>
            <w:r>
              <w:rPr>
                <w:sz w:val="17"/>
              </w:rPr>
              <w:br/>
              <w:t>(EP: invalid — empty string)</w:t>
            </w:r>
          </w:p>
        </w:tc>
        <w:tc>
          <w:tcPr>
            <w:tcW w:w="2551" w:type="dxa"/>
            <w:shd w:val="clear" w:color="auto" w:fill="F0F4F8"/>
          </w:tcPr>
          <w:p w14:paraId="0FF79779" w14:textId="77777777" w:rsidR="005B32FF" w:rsidRDefault="00000000">
            <w:r>
              <w:rPr>
                <w:sz w:val="17"/>
              </w:rPr>
              <w:t>User is logged in as Author.</w:t>
            </w:r>
          </w:p>
        </w:tc>
        <w:tc>
          <w:tcPr>
            <w:tcW w:w="3118" w:type="dxa"/>
            <w:shd w:val="clear" w:color="auto" w:fill="F0F4F8"/>
          </w:tcPr>
          <w:p w14:paraId="287ABD8C" w14:textId="77777777" w:rsidR="005B32FF" w:rsidRDefault="00000000">
            <w:r>
              <w:rPr>
                <w:sz w:val="17"/>
              </w:rPr>
              <w:t>1. Navigate to Register Initiative.</w:t>
            </w:r>
            <w:r>
              <w:rPr>
                <w:sz w:val="17"/>
              </w:rPr>
              <w:br/>
              <w:t>2. Leave Title blank, fill other fields.</w:t>
            </w:r>
            <w:r>
              <w:rPr>
                <w:sz w:val="17"/>
              </w:rPr>
              <w:br/>
              <w:t>3. Click Submit.</w:t>
            </w:r>
          </w:p>
        </w:tc>
        <w:tc>
          <w:tcPr>
            <w:tcW w:w="3402" w:type="dxa"/>
            <w:shd w:val="clear" w:color="auto" w:fill="F0F4F8"/>
          </w:tcPr>
          <w:p w14:paraId="07C66D5E" w14:textId="77777777" w:rsidR="005B32FF" w:rsidRDefault="00000000">
            <w:r>
              <w:rPr>
                <w:sz w:val="17"/>
              </w:rPr>
              <w:t>Validation error: "The Title field is required." Initiative is not saved.</w:t>
            </w:r>
          </w:p>
        </w:tc>
        <w:tc>
          <w:tcPr>
            <w:tcW w:w="850" w:type="dxa"/>
            <w:shd w:val="clear" w:color="auto" w:fill="F0F4F8"/>
          </w:tcPr>
          <w:p w14:paraId="625E69E4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5370DD70" w14:textId="77777777">
        <w:trPr>
          <w:jc w:val="center"/>
        </w:trPr>
        <w:tc>
          <w:tcPr>
            <w:tcW w:w="1247" w:type="dxa"/>
          </w:tcPr>
          <w:p w14:paraId="3ECE3BE5" w14:textId="77777777" w:rsidR="005B32FF" w:rsidRDefault="00000000">
            <w:pPr>
              <w:jc w:val="center"/>
            </w:pPr>
            <w:r>
              <w:rPr>
                <w:sz w:val="17"/>
              </w:rPr>
              <w:t>AU-CI-03</w:t>
            </w:r>
          </w:p>
        </w:tc>
        <w:tc>
          <w:tcPr>
            <w:tcW w:w="2551" w:type="dxa"/>
          </w:tcPr>
          <w:p w14:paraId="08DC8C66" w14:textId="77777777" w:rsidR="005B32FF" w:rsidRDefault="00000000">
            <w:r>
              <w:rPr>
                <w:sz w:val="17"/>
              </w:rPr>
              <w:t>Create Initiative — Missing Academic Year</w:t>
            </w:r>
            <w:r>
              <w:rPr>
                <w:sz w:val="17"/>
              </w:rPr>
              <w:br/>
              <w:t>(EP: invalid — null selection)</w:t>
            </w:r>
          </w:p>
        </w:tc>
        <w:tc>
          <w:tcPr>
            <w:tcW w:w="2551" w:type="dxa"/>
          </w:tcPr>
          <w:p w14:paraId="1002CE1E" w14:textId="77777777" w:rsidR="005B32FF" w:rsidRDefault="00000000">
            <w:r>
              <w:rPr>
                <w:sz w:val="17"/>
              </w:rPr>
              <w:t>User is logged in as Author.</w:t>
            </w:r>
          </w:p>
        </w:tc>
        <w:tc>
          <w:tcPr>
            <w:tcW w:w="3118" w:type="dxa"/>
          </w:tcPr>
          <w:p w14:paraId="56AA1D0E" w14:textId="77777777" w:rsidR="005B32FF" w:rsidRDefault="00000000">
            <w:r>
              <w:rPr>
                <w:sz w:val="17"/>
              </w:rPr>
              <w:t>1. Navigate to Register Initiative.</w:t>
            </w:r>
            <w:r>
              <w:rPr>
                <w:sz w:val="17"/>
              </w:rPr>
              <w:br/>
              <w:t>2. Fill Title, do NOT select Academic Year.</w:t>
            </w:r>
            <w:r>
              <w:rPr>
                <w:sz w:val="17"/>
              </w:rPr>
              <w:br/>
              <w:t>3. Click Submit.</w:t>
            </w:r>
          </w:p>
        </w:tc>
        <w:tc>
          <w:tcPr>
            <w:tcW w:w="3402" w:type="dxa"/>
          </w:tcPr>
          <w:p w14:paraId="572978DA" w14:textId="77777777" w:rsidR="005B32FF" w:rsidRDefault="00000000">
            <w:r>
              <w:rPr>
                <w:sz w:val="17"/>
              </w:rPr>
              <w:t>Submit button is disabled or server rejects with validation error "Please select an Academic Year."</w:t>
            </w:r>
          </w:p>
        </w:tc>
        <w:tc>
          <w:tcPr>
            <w:tcW w:w="850" w:type="dxa"/>
          </w:tcPr>
          <w:p w14:paraId="6D0E2A12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2AB2AFC7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2BEBF6EB" w14:textId="77777777" w:rsidR="005B32FF" w:rsidRDefault="00000000">
            <w:pPr>
              <w:jc w:val="center"/>
            </w:pPr>
            <w:r>
              <w:rPr>
                <w:sz w:val="17"/>
              </w:rPr>
              <w:lastRenderedPageBreak/>
              <w:t>AU-CI-04</w:t>
            </w:r>
          </w:p>
        </w:tc>
        <w:tc>
          <w:tcPr>
            <w:tcW w:w="2551" w:type="dxa"/>
            <w:shd w:val="clear" w:color="auto" w:fill="F0F4F8"/>
          </w:tcPr>
          <w:p w14:paraId="166C580F" w14:textId="77777777" w:rsidR="005B32FF" w:rsidRDefault="00000000">
            <w:r>
              <w:rPr>
                <w:sz w:val="17"/>
              </w:rPr>
              <w:t>Create Initiative — Invalid File Type</w:t>
            </w:r>
            <w:r>
              <w:rPr>
                <w:sz w:val="17"/>
              </w:rPr>
              <w:br/>
              <w:t>(EP: invalid file extension)</w:t>
            </w:r>
          </w:p>
        </w:tc>
        <w:tc>
          <w:tcPr>
            <w:tcW w:w="2551" w:type="dxa"/>
            <w:shd w:val="clear" w:color="auto" w:fill="F0F4F8"/>
          </w:tcPr>
          <w:p w14:paraId="557B0440" w14:textId="77777777" w:rsidR="005B32FF" w:rsidRDefault="00000000">
            <w:r>
              <w:rPr>
                <w:sz w:val="17"/>
              </w:rPr>
              <w:t>User is logged in as Author.</w:t>
            </w:r>
          </w:p>
        </w:tc>
        <w:tc>
          <w:tcPr>
            <w:tcW w:w="3118" w:type="dxa"/>
            <w:shd w:val="clear" w:color="auto" w:fill="F0F4F8"/>
          </w:tcPr>
          <w:p w14:paraId="6B5EEC0E" w14:textId="77777777" w:rsidR="005B32FF" w:rsidRDefault="00000000">
            <w:r>
              <w:rPr>
                <w:sz w:val="17"/>
              </w:rPr>
              <w:t>1. Navigate to Register Initiative.</w:t>
            </w:r>
            <w:r>
              <w:rPr>
                <w:sz w:val="17"/>
              </w:rPr>
              <w:br/>
              <w:t>2. Fill valid data, attach File = "script.exe".</w:t>
            </w:r>
            <w:r>
              <w:rPr>
                <w:sz w:val="17"/>
              </w:rPr>
              <w:br/>
              <w:t>3. Click Submit.</w:t>
            </w:r>
          </w:p>
        </w:tc>
        <w:tc>
          <w:tcPr>
            <w:tcW w:w="3402" w:type="dxa"/>
            <w:shd w:val="clear" w:color="auto" w:fill="F0F4F8"/>
          </w:tcPr>
          <w:p w14:paraId="3392C900" w14:textId="77777777" w:rsidR="005B32FF" w:rsidRDefault="00000000">
            <w:r>
              <w:rPr>
                <w:sz w:val="17"/>
              </w:rPr>
              <w:t>Validation error: "Invalid file format, only (.pdf, .docx, …) allowed." File is rejected.</w:t>
            </w:r>
          </w:p>
        </w:tc>
        <w:tc>
          <w:tcPr>
            <w:tcW w:w="850" w:type="dxa"/>
            <w:shd w:val="clear" w:color="auto" w:fill="F0F4F8"/>
          </w:tcPr>
          <w:p w14:paraId="2135DED7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46B051A4" w14:textId="77777777">
        <w:trPr>
          <w:jc w:val="center"/>
        </w:trPr>
        <w:tc>
          <w:tcPr>
            <w:tcW w:w="1247" w:type="dxa"/>
          </w:tcPr>
          <w:p w14:paraId="240E3EAF" w14:textId="77777777" w:rsidR="005B32FF" w:rsidRDefault="00000000">
            <w:pPr>
              <w:jc w:val="center"/>
            </w:pPr>
            <w:r>
              <w:rPr>
                <w:sz w:val="17"/>
              </w:rPr>
              <w:t>AU-CI-05</w:t>
            </w:r>
          </w:p>
        </w:tc>
        <w:tc>
          <w:tcPr>
            <w:tcW w:w="2551" w:type="dxa"/>
          </w:tcPr>
          <w:p w14:paraId="51878DCC" w14:textId="77777777" w:rsidR="005B32FF" w:rsidRDefault="00000000">
            <w:r>
              <w:rPr>
                <w:sz w:val="17"/>
              </w:rPr>
              <w:t>Create Initiative — File Size Exceeded</w:t>
            </w:r>
            <w:r>
              <w:rPr>
                <w:sz w:val="17"/>
              </w:rPr>
              <w:br/>
              <w:t>(BVA: above max limit)</w:t>
            </w:r>
          </w:p>
        </w:tc>
        <w:tc>
          <w:tcPr>
            <w:tcW w:w="2551" w:type="dxa"/>
          </w:tcPr>
          <w:p w14:paraId="5857BD39" w14:textId="77777777" w:rsidR="005B32FF" w:rsidRDefault="00000000">
            <w:r>
              <w:rPr>
                <w:sz w:val="17"/>
              </w:rPr>
              <w:t>User is logged in as Author.</w:t>
            </w:r>
            <w:r>
              <w:rPr>
                <w:sz w:val="17"/>
              </w:rPr>
              <w:br/>
              <w:t>Max file size = 10 MB.</w:t>
            </w:r>
          </w:p>
        </w:tc>
        <w:tc>
          <w:tcPr>
            <w:tcW w:w="3118" w:type="dxa"/>
          </w:tcPr>
          <w:p w14:paraId="3903260C" w14:textId="77777777" w:rsidR="005B32FF" w:rsidRDefault="00000000">
            <w:r>
              <w:rPr>
                <w:sz w:val="17"/>
              </w:rPr>
              <w:t>1. Navigate to Register Initiative.</w:t>
            </w:r>
            <w:r>
              <w:rPr>
                <w:sz w:val="17"/>
              </w:rPr>
              <w:br/>
              <w:t>2. Fill valid data, attach File = "video.mp4" (50 MB).</w:t>
            </w:r>
            <w:r>
              <w:rPr>
                <w:sz w:val="17"/>
              </w:rPr>
              <w:br/>
              <w:t>3. Click Submit.</w:t>
            </w:r>
          </w:p>
        </w:tc>
        <w:tc>
          <w:tcPr>
            <w:tcW w:w="3402" w:type="dxa"/>
          </w:tcPr>
          <w:p w14:paraId="48D77B3E" w14:textId="77777777" w:rsidR="005B32FF" w:rsidRDefault="00000000">
            <w:r>
              <w:rPr>
                <w:sz w:val="17"/>
              </w:rPr>
              <w:t>Validation error: "File size exceeds the allowed limit (10 MB)." Submission blocked.</w:t>
            </w:r>
          </w:p>
        </w:tc>
        <w:tc>
          <w:tcPr>
            <w:tcW w:w="850" w:type="dxa"/>
          </w:tcPr>
          <w:p w14:paraId="0D9FCE0C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5D1745A2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7538CBA7" w14:textId="77777777" w:rsidR="005B32FF" w:rsidRDefault="00000000">
            <w:pPr>
              <w:jc w:val="center"/>
            </w:pPr>
            <w:r>
              <w:rPr>
                <w:sz w:val="17"/>
              </w:rPr>
              <w:t>AU-CI-06</w:t>
            </w:r>
          </w:p>
        </w:tc>
        <w:tc>
          <w:tcPr>
            <w:tcW w:w="2551" w:type="dxa"/>
            <w:shd w:val="clear" w:color="auto" w:fill="F0F4F8"/>
          </w:tcPr>
          <w:p w14:paraId="1EE9C606" w14:textId="77777777" w:rsidR="005B32FF" w:rsidRDefault="00000000">
            <w:r>
              <w:rPr>
                <w:sz w:val="17"/>
              </w:rPr>
              <w:t>Create Initiative — File Size at Boundary</w:t>
            </w:r>
            <w:r>
              <w:rPr>
                <w:sz w:val="17"/>
              </w:rPr>
              <w:br/>
              <w:t>(BVA: exactly 10 MB)</w:t>
            </w:r>
          </w:p>
        </w:tc>
        <w:tc>
          <w:tcPr>
            <w:tcW w:w="2551" w:type="dxa"/>
            <w:shd w:val="clear" w:color="auto" w:fill="F0F4F8"/>
          </w:tcPr>
          <w:p w14:paraId="095E8D81" w14:textId="77777777" w:rsidR="005B32FF" w:rsidRDefault="00000000">
            <w:r>
              <w:rPr>
                <w:sz w:val="17"/>
              </w:rPr>
              <w:t>User is logged in as Author.</w:t>
            </w:r>
            <w:r>
              <w:rPr>
                <w:sz w:val="17"/>
              </w:rPr>
              <w:br/>
              <w:t>Max file size = 10 MB.</w:t>
            </w:r>
          </w:p>
        </w:tc>
        <w:tc>
          <w:tcPr>
            <w:tcW w:w="3118" w:type="dxa"/>
            <w:shd w:val="clear" w:color="auto" w:fill="F0F4F8"/>
          </w:tcPr>
          <w:p w14:paraId="0B673F9F" w14:textId="77777777" w:rsidR="005B32FF" w:rsidRDefault="00000000">
            <w:r>
              <w:rPr>
                <w:sz w:val="17"/>
              </w:rPr>
              <w:t>1. Navigate to Register Initiative.</w:t>
            </w:r>
            <w:r>
              <w:rPr>
                <w:sz w:val="17"/>
              </w:rPr>
              <w:br/>
              <w:t>2. Fill valid data, attach a file exactly 10 MB.</w:t>
            </w:r>
            <w:r>
              <w:rPr>
                <w:sz w:val="17"/>
              </w:rPr>
              <w:br/>
              <w:t>3. Click Submit.</w:t>
            </w:r>
          </w:p>
        </w:tc>
        <w:tc>
          <w:tcPr>
            <w:tcW w:w="3402" w:type="dxa"/>
            <w:shd w:val="clear" w:color="auto" w:fill="F0F4F8"/>
          </w:tcPr>
          <w:p w14:paraId="13005B41" w14:textId="77777777" w:rsidR="005B32FF" w:rsidRDefault="00000000">
            <w:r>
              <w:rPr>
                <w:sz w:val="17"/>
              </w:rPr>
              <w:t>File is accepted and initiative is created successfully.</w:t>
            </w:r>
          </w:p>
        </w:tc>
        <w:tc>
          <w:tcPr>
            <w:tcW w:w="850" w:type="dxa"/>
            <w:shd w:val="clear" w:color="auto" w:fill="F0F4F8"/>
          </w:tcPr>
          <w:p w14:paraId="0FB991B3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40DC463" w14:textId="77777777">
        <w:trPr>
          <w:jc w:val="center"/>
        </w:trPr>
        <w:tc>
          <w:tcPr>
            <w:tcW w:w="1247" w:type="dxa"/>
          </w:tcPr>
          <w:p w14:paraId="60D74E3D" w14:textId="77777777" w:rsidR="005B32FF" w:rsidRDefault="00000000">
            <w:pPr>
              <w:jc w:val="center"/>
            </w:pPr>
            <w:r>
              <w:rPr>
                <w:sz w:val="17"/>
              </w:rPr>
              <w:t>AU-CI-07</w:t>
            </w:r>
          </w:p>
        </w:tc>
        <w:tc>
          <w:tcPr>
            <w:tcW w:w="2551" w:type="dxa"/>
          </w:tcPr>
          <w:p w14:paraId="3EE153B3" w14:textId="77777777" w:rsidR="005B32FF" w:rsidRDefault="00000000">
            <w:r>
              <w:rPr>
                <w:sz w:val="17"/>
              </w:rPr>
              <w:t>Create Initiative — File Size Just Below Limit</w:t>
            </w:r>
            <w:r>
              <w:rPr>
                <w:sz w:val="17"/>
              </w:rPr>
              <w:br/>
              <w:t>(BVA: 9.99 MB)</w:t>
            </w:r>
          </w:p>
        </w:tc>
        <w:tc>
          <w:tcPr>
            <w:tcW w:w="2551" w:type="dxa"/>
          </w:tcPr>
          <w:p w14:paraId="6554D630" w14:textId="77777777" w:rsidR="005B32FF" w:rsidRDefault="00000000">
            <w:r>
              <w:rPr>
                <w:sz w:val="17"/>
              </w:rPr>
              <w:t>User is logged in as Author.</w:t>
            </w:r>
            <w:r>
              <w:rPr>
                <w:sz w:val="17"/>
              </w:rPr>
              <w:br/>
              <w:t>Max file size = 10 MB.</w:t>
            </w:r>
          </w:p>
        </w:tc>
        <w:tc>
          <w:tcPr>
            <w:tcW w:w="3118" w:type="dxa"/>
          </w:tcPr>
          <w:p w14:paraId="02A9D951" w14:textId="77777777" w:rsidR="005B32FF" w:rsidRDefault="00000000">
            <w:r>
              <w:rPr>
                <w:sz w:val="17"/>
              </w:rPr>
              <w:t>1. Navigate to Register Initiative.</w:t>
            </w:r>
            <w:r>
              <w:rPr>
                <w:sz w:val="17"/>
              </w:rPr>
              <w:br/>
              <w:t>2. Fill valid data, attach a file of 9.99 MB.</w:t>
            </w:r>
            <w:r>
              <w:rPr>
                <w:sz w:val="17"/>
              </w:rPr>
              <w:br/>
              <w:t>3. Click Submit.</w:t>
            </w:r>
          </w:p>
        </w:tc>
        <w:tc>
          <w:tcPr>
            <w:tcW w:w="3402" w:type="dxa"/>
          </w:tcPr>
          <w:p w14:paraId="49029ECA" w14:textId="77777777" w:rsidR="005B32FF" w:rsidRDefault="00000000">
            <w:r>
              <w:rPr>
                <w:sz w:val="17"/>
              </w:rPr>
              <w:t>File is accepted and initiative is created successfully.</w:t>
            </w:r>
          </w:p>
        </w:tc>
        <w:tc>
          <w:tcPr>
            <w:tcW w:w="850" w:type="dxa"/>
          </w:tcPr>
          <w:p w14:paraId="0492853A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2A3604AB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1F33B3ED" w14:textId="77777777" w:rsidR="005B32FF" w:rsidRDefault="00000000">
            <w:pPr>
              <w:jc w:val="center"/>
            </w:pPr>
            <w:r>
              <w:rPr>
                <w:sz w:val="17"/>
              </w:rPr>
              <w:t>AU-CI-08</w:t>
            </w:r>
          </w:p>
        </w:tc>
        <w:tc>
          <w:tcPr>
            <w:tcW w:w="2551" w:type="dxa"/>
            <w:shd w:val="clear" w:color="auto" w:fill="F0F4F8"/>
          </w:tcPr>
          <w:p w14:paraId="1D8A5A26" w14:textId="77777777" w:rsidR="005B32FF" w:rsidRDefault="00000000">
            <w:r>
              <w:rPr>
                <w:sz w:val="17"/>
              </w:rPr>
              <w:t>Create Initiative — File Size Just Above Limit</w:t>
            </w:r>
            <w:r>
              <w:rPr>
                <w:sz w:val="17"/>
              </w:rPr>
              <w:br/>
              <w:t>(BVA: 10.01 MB)</w:t>
            </w:r>
          </w:p>
        </w:tc>
        <w:tc>
          <w:tcPr>
            <w:tcW w:w="2551" w:type="dxa"/>
            <w:shd w:val="clear" w:color="auto" w:fill="F0F4F8"/>
          </w:tcPr>
          <w:p w14:paraId="5FB12F7B" w14:textId="77777777" w:rsidR="005B32FF" w:rsidRDefault="00000000">
            <w:r>
              <w:rPr>
                <w:sz w:val="17"/>
              </w:rPr>
              <w:t>User is logged in as Author.</w:t>
            </w:r>
            <w:r>
              <w:rPr>
                <w:sz w:val="17"/>
              </w:rPr>
              <w:br/>
              <w:t>Max file size = 10 MB.</w:t>
            </w:r>
          </w:p>
        </w:tc>
        <w:tc>
          <w:tcPr>
            <w:tcW w:w="3118" w:type="dxa"/>
            <w:shd w:val="clear" w:color="auto" w:fill="F0F4F8"/>
          </w:tcPr>
          <w:p w14:paraId="2B776D0F" w14:textId="77777777" w:rsidR="005B32FF" w:rsidRDefault="00000000">
            <w:r>
              <w:rPr>
                <w:sz w:val="17"/>
              </w:rPr>
              <w:t>1. Navigate to Register Initiative.</w:t>
            </w:r>
            <w:r>
              <w:rPr>
                <w:sz w:val="17"/>
              </w:rPr>
              <w:br/>
              <w:t>2. Fill valid data, attach a file of 10.01 MB.</w:t>
            </w:r>
            <w:r>
              <w:rPr>
                <w:sz w:val="17"/>
              </w:rPr>
              <w:br/>
              <w:t>3. Click Submit.</w:t>
            </w:r>
          </w:p>
        </w:tc>
        <w:tc>
          <w:tcPr>
            <w:tcW w:w="3402" w:type="dxa"/>
            <w:shd w:val="clear" w:color="auto" w:fill="F0F4F8"/>
          </w:tcPr>
          <w:p w14:paraId="1F9F9717" w14:textId="77777777" w:rsidR="005B32FF" w:rsidRDefault="00000000">
            <w:r>
              <w:rPr>
                <w:sz w:val="17"/>
              </w:rPr>
              <w:t>Validation error: "File size exceeds the allowed limit (10 MB)."</w:t>
            </w:r>
          </w:p>
        </w:tc>
        <w:tc>
          <w:tcPr>
            <w:tcW w:w="850" w:type="dxa"/>
            <w:shd w:val="clear" w:color="auto" w:fill="F0F4F8"/>
          </w:tcPr>
          <w:p w14:paraId="48742180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72F7623B" w14:textId="77777777">
        <w:trPr>
          <w:jc w:val="center"/>
        </w:trPr>
        <w:tc>
          <w:tcPr>
            <w:tcW w:w="1247" w:type="dxa"/>
          </w:tcPr>
          <w:p w14:paraId="755DCD70" w14:textId="77777777" w:rsidR="005B32FF" w:rsidRDefault="00000000">
            <w:pPr>
              <w:jc w:val="center"/>
            </w:pPr>
            <w:r>
              <w:rPr>
                <w:sz w:val="17"/>
              </w:rPr>
              <w:t>AU-CI-09</w:t>
            </w:r>
          </w:p>
        </w:tc>
        <w:tc>
          <w:tcPr>
            <w:tcW w:w="2551" w:type="dxa"/>
          </w:tcPr>
          <w:p w14:paraId="2A9F402B" w14:textId="77777777" w:rsidR="005B32FF" w:rsidRDefault="00000000">
            <w:r>
              <w:rPr>
                <w:sz w:val="17"/>
              </w:rPr>
              <w:t>Create Initiative — Title at Min Length</w:t>
            </w:r>
            <w:r>
              <w:rPr>
                <w:sz w:val="17"/>
              </w:rPr>
              <w:br/>
              <w:t>(BVA: 1 character)</w:t>
            </w:r>
          </w:p>
        </w:tc>
        <w:tc>
          <w:tcPr>
            <w:tcW w:w="2551" w:type="dxa"/>
          </w:tcPr>
          <w:p w14:paraId="3A6D7C7A" w14:textId="77777777" w:rsidR="005B32FF" w:rsidRDefault="00000000">
            <w:r>
              <w:rPr>
                <w:sz w:val="17"/>
              </w:rPr>
              <w:t>User is logged in as Author.</w:t>
            </w:r>
          </w:p>
        </w:tc>
        <w:tc>
          <w:tcPr>
            <w:tcW w:w="3118" w:type="dxa"/>
          </w:tcPr>
          <w:p w14:paraId="154D1968" w14:textId="77777777" w:rsidR="005B32FF" w:rsidRDefault="00000000">
            <w:r>
              <w:rPr>
                <w:sz w:val="17"/>
              </w:rPr>
              <w:t>1. Navigate to Register Initiative.</w:t>
            </w:r>
            <w:r>
              <w:rPr>
                <w:sz w:val="17"/>
              </w:rPr>
              <w:br/>
              <w:t>2. Enter Title = "A".</w:t>
            </w:r>
            <w:r>
              <w:rPr>
                <w:sz w:val="17"/>
              </w:rPr>
              <w:br/>
              <w:t>3. Fill other required fields.</w:t>
            </w:r>
            <w:r>
              <w:rPr>
                <w:sz w:val="17"/>
              </w:rPr>
              <w:br/>
              <w:t>4. Click Submit.</w:t>
            </w:r>
          </w:p>
        </w:tc>
        <w:tc>
          <w:tcPr>
            <w:tcW w:w="3402" w:type="dxa"/>
          </w:tcPr>
          <w:p w14:paraId="49D47064" w14:textId="77777777" w:rsidR="005B32FF" w:rsidRDefault="00000000">
            <w:r>
              <w:rPr>
                <w:sz w:val="17"/>
              </w:rPr>
              <w:t>Initiative is created successfully with single-character title.</w:t>
            </w:r>
          </w:p>
        </w:tc>
        <w:tc>
          <w:tcPr>
            <w:tcW w:w="850" w:type="dxa"/>
          </w:tcPr>
          <w:p w14:paraId="75E87C59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6C5FD903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17807409" w14:textId="77777777" w:rsidR="005B32FF" w:rsidRDefault="00000000">
            <w:pPr>
              <w:jc w:val="center"/>
            </w:pPr>
            <w:r>
              <w:rPr>
                <w:sz w:val="17"/>
              </w:rPr>
              <w:t>AU-CI-10</w:t>
            </w:r>
          </w:p>
        </w:tc>
        <w:tc>
          <w:tcPr>
            <w:tcW w:w="2551" w:type="dxa"/>
            <w:shd w:val="clear" w:color="auto" w:fill="F0F4F8"/>
          </w:tcPr>
          <w:p w14:paraId="35F047D3" w14:textId="77777777" w:rsidR="005B32FF" w:rsidRDefault="00000000">
            <w:r>
              <w:rPr>
                <w:sz w:val="17"/>
              </w:rPr>
              <w:t>Create Initiative — Title at Max Length</w:t>
            </w:r>
            <w:r>
              <w:rPr>
                <w:sz w:val="17"/>
              </w:rPr>
              <w:br/>
              <w:t>(BVA: max allowed chars)</w:t>
            </w:r>
          </w:p>
        </w:tc>
        <w:tc>
          <w:tcPr>
            <w:tcW w:w="2551" w:type="dxa"/>
            <w:shd w:val="clear" w:color="auto" w:fill="F0F4F8"/>
          </w:tcPr>
          <w:p w14:paraId="5E00393A" w14:textId="77777777" w:rsidR="005B32FF" w:rsidRDefault="00000000">
            <w:r>
              <w:rPr>
                <w:sz w:val="17"/>
              </w:rPr>
              <w:t>User is logged in as Author.</w:t>
            </w:r>
          </w:p>
        </w:tc>
        <w:tc>
          <w:tcPr>
            <w:tcW w:w="3118" w:type="dxa"/>
            <w:shd w:val="clear" w:color="auto" w:fill="F0F4F8"/>
          </w:tcPr>
          <w:p w14:paraId="49A03C2A" w14:textId="77777777" w:rsidR="005B32FF" w:rsidRDefault="00000000">
            <w:r>
              <w:rPr>
                <w:sz w:val="17"/>
              </w:rPr>
              <w:t>1. Navigate to Register Initiative.</w:t>
            </w:r>
            <w:r>
              <w:rPr>
                <w:sz w:val="17"/>
              </w:rPr>
              <w:br/>
              <w:t>2. Enter Title with maximum allowed characters (e.g., 255 chars).</w:t>
            </w:r>
            <w:r>
              <w:rPr>
                <w:sz w:val="17"/>
              </w:rPr>
              <w:br/>
              <w:t>3. Fill other fields.</w:t>
            </w:r>
            <w:r>
              <w:rPr>
                <w:sz w:val="17"/>
              </w:rPr>
              <w:br/>
              <w:t>4. Click Submit.</w:t>
            </w:r>
          </w:p>
        </w:tc>
        <w:tc>
          <w:tcPr>
            <w:tcW w:w="3402" w:type="dxa"/>
            <w:shd w:val="clear" w:color="auto" w:fill="F0F4F8"/>
          </w:tcPr>
          <w:p w14:paraId="2330E5C9" w14:textId="77777777" w:rsidR="005B32FF" w:rsidRDefault="00000000">
            <w:r>
              <w:rPr>
                <w:sz w:val="17"/>
              </w:rPr>
              <w:t>Initiative is created successfully. Title is stored and displayed correctly.</w:t>
            </w:r>
          </w:p>
        </w:tc>
        <w:tc>
          <w:tcPr>
            <w:tcW w:w="850" w:type="dxa"/>
            <w:shd w:val="clear" w:color="auto" w:fill="F0F4F8"/>
          </w:tcPr>
          <w:p w14:paraId="25EC1149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4DBE8D00" w14:textId="77777777">
        <w:trPr>
          <w:jc w:val="center"/>
        </w:trPr>
        <w:tc>
          <w:tcPr>
            <w:tcW w:w="1247" w:type="dxa"/>
          </w:tcPr>
          <w:p w14:paraId="34152A79" w14:textId="77777777" w:rsidR="005B32FF" w:rsidRDefault="00000000">
            <w:pPr>
              <w:jc w:val="center"/>
            </w:pPr>
            <w:r>
              <w:rPr>
                <w:sz w:val="17"/>
              </w:rPr>
              <w:t>AU-CI-11</w:t>
            </w:r>
          </w:p>
        </w:tc>
        <w:tc>
          <w:tcPr>
            <w:tcW w:w="2551" w:type="dxa"/>
          </w:tcPr>
          <w:p w14:paraId="2B0B2A77" w14:textId="77777777" w:rsidR="005B32FF" w:rsidRDefault="00000000">
            <w:r>
              <w:rPr>
                <w:sz w:val="17"/>
              </w:rPr>
              <w:t>Create Initiative — Title Exceeds Max Length</w:t>
            </w:r>
            <w:r>
              <w:rPr>
                <w:sz w:val="17"/>
              </w:rPr>
              <w:br/>
              <w:t>(BVA: max + 1)</w:t>
            </w:r>
          </w:p>
        </w:tc>
        <w:tc>
          <w:tcPr>
            <w:tcW w:w="2551" w:type="dxa"/>
          </w:tcPr>
          <w:p w14:paraId="6668EE25" w14:textId="77777777" w:rsidR="005B32FF" w:rsidRDefault="00000000">
            <w:r>
              <w:rPr>
                <w:sz w:val="17"/>
              </w:rPr>
              <w:t>User is logged in as Author.</w:t>
            </w:r>
          </w:p>
        </w:tc>
        <w:tc>
          <w:tcPr>
            <w:tcW w:w="3118" w:type="dxa"/>
          </w:tcPr>
          <w:p w14:paraId="6284F641" w14:textId="77777777" w:rsidR="005B32FF" w:rsidRDefault="00000000">
            <w:r>
              <w:rPr>
                <w:sz w:val="17"/>
              </w:rPr>
              <w:t>1. Navigate to Register Initiative.</w:t>
            </w:r>
            <w:r>
              <w:rPr>
                <w:sz w:val="17"/>
              </w:rPr>
              <w:br/>
              <w:t>2. Enter Title with max + 1 characters.</w:t>
            </w:r>
            <w:r>
              <w:rPr>
                <w:sz w:val="17"/>
              </w:rPr>
              <w:br/>
              <w:t>3. Click Submit.</w:t>
            </w:r>
          </w:p>
        </w:tc>
        <w:tc>
          <w:tcPr>
            <w:tcW w:w="3402" w:type="dxa"/>
          </w:tcPr>
          <w:p w14:paraId="21E7FC46" w14:textId="77777777" w:rsidR="005B32FF" w:rsidRDefault="00000000">
            <w:r>
              <w:rPr>
                <w:sz w:val="17"/>
              </w:rPr>
              <w:t>Validation error or title is truncated. Initiative is not saved with oversized title.</w:t>
            </w:r>
          </w:p>
        </w:tc>
        <w:tc>
          <w:tcPr>
            <w:tcW w:w="850" w:type="dxa"/>
          </w:tcPr>
          <w:p w14:paraId="5BC5C90B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2C3BBD95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22342952" w14:textId="77777777" w:rsidR="005B32FF" w:rsidRDefault="00000000">
            <w:pPr>
              <w:jc w:val="center"/>
            </w:pPr>
            <w:r>
              <w:rPr>
                <w:sz w:val="17"/>
              </w:rPr>
              <w:t>AU-CI-12</w:t>
            </w:r>
          </w:p>
        </w:tc>
        <w:tc>
          <w:tcPr>
            <w:tcW w:w="2551" w:type="dxa"/>
            <w:shd w:val="clear" w:color="auto" w:fill="F0F4F8"/>
          </w:tcPr>
          <w:p w14:paraId="4621ECFB" w14:textId="77777777" w:rsidR="005B32FF" w:rsidRDefault="00000000">
            <w:r>
              <w:rPr>
                <w:sz w:val="17"/>
              </w:rPr>
              <w:t>Create Initiative — No File Attached</w:t>
            </w:r>
            <w:r>
              <w:rPr>
                <w:sz w:val="17"/>
              </w:rPr>
              <w:br/>
              <w:t>(EP: optional file = empty)</w:t>
            </w:r>
          </w:p>
        </w:tc>
        <w:tc>
          <w:tcPr>
            <w:tcW w:w="2551" w:type="dxa"/>
            <w:shd w:val="clear" w:color="auto" w:fill="F0F4F8"/>
          </w:tcPr>
          <w:p w14:paraId="1E8D29E2" w14:textId="77777777" w:rsidR="005B32FF" w:rsidRDefault="00000000">
            <w:r>
              <w:rPr>
                <w:sz w:val="17"/>
              </w:rPr>
              <w:t>User is logged in as Author.</w:t>
            </w:r>
            <w:r>
              <w:rPr>
                <w:sz w:val="17"/>
              </w:rPr>
              <w:br/>
              <w:t>File is optional.</w:t>
            </w:r>
          </w:p>
        </w:tc>
        <w:tc>
          <w:tcPr>
            <w:tcW w:w="3118" w:type="dxa"/>
            <w:shd w:val="clear" w:color="auto" w:fill="F0F4F8"/>
          </w:tcPr>
          <w:p w14:paraId="288C8EA2" w14:textId="77777777" w:rsidR="005B32FF" w:rsidRDefault="00000000">
            <w:r>
              <w:rPr>
                <w:sz w:val="17"/>
              </w:rPr>
              <w:t>1. Navigate to Register Initiative.</w:t>
            </w:r>
            <w:r>
              <w:rPr>
                <w:sz w:val="17"/>
              </w:rPr>
              <w:br/>
              <w:t>2. Fill Title, Academic Year, Category. Do NOT attach file.</w:t>
            </w:r>
            <w:r>
              <w:rPr>
                <w:sz w:val="17"/>
              </w:rPr>
              <w:br/>
              <w:t>3. Click Submit.</w:t>
            </w:r>
          </w:p>
        </w:tc>
        <w:tc>
          <w:tcPr>
            <w:tcW w:w="3402" w:type="dxa"/>
            <w:shd w:val="clear" w:color="auto" w:fill="F0F4F8"/>
          </w:tcPr>
          <w:p w14:paraId="334893ED" w14:textId="77777777" w:rsidR="005B32FF" w:rsidRDefault="00000000">
            <w:r>
              <w:rPr>
                <w:sz w:val="17"/>
              </w:rPr>
              <w:t>Initiative is created successfully without attachment.</w:t>
            </w:r>
          </w:p>
        </w:tc>
        <w:tc>
          <w:tcPr>
            <w:tcW w:w="850" w:type="dxa"/>
            <w:shd w:val="clear" w:color="auto" w:fill="F0F4F8"/>
          </w:tcPr>
          <w:p w14:paraId="025FB1FC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3F243D39" w14:textId="77777777">
        <w:trPr>
          <w:jc w:val="center"/>
        </w:trPr>
        <w:tc>
          <w:tcPr>
            <w:tcW w:w="1247" w:type="dxa"/>
          </w:tcPr>
          <w:p w14:paraId="0AE4B6FB" w14:textId="77777777" w:rsidR="005B32FF" w:rsidRDefault="00000000">
            <w:pPr>
              <w:jc w:val="center"/>
            </w:pPr>
            <w:r>
              <w:rPr>
                <w:sz w:val="17"/>
              </w:rPr>
              <w:t>AU-CI-13</w:t>
            </w:r>
          </w:p>
        </w:tc>
        <w:tc>
          <w:tcPr>
            <w:tcW w:w="2551" w:type="dxa"/>
          </w:tcPr>
          <w:p w14:paraId="034C67FF" w14:textId="77777777" w:rsidR="005B32FF" w:rsidRDefault="00000000">
            <w:r>
              <w:rPr>
                <w:sz w:val="17"/>
              </w:rPr>
              <w:t>Create Initiative — Missing Category</w:t>
            </w:r>
            <w:r>
              <w:rPr>
                <w:sz w:val="17"/>
              </w:rPr>
              <w:br/>
              <w:t>(EP: invalid — null)</w:t>
            </w:r>
          </w:p>
        </w:tc>
        <w:tc>
          <w:tcPr>
            <w:tcW w:w="2551" w:type="dxa"/>
          </w:tcPr>
          <w:p w14:paraId="253E4694" w14:textId="77777777" w:rsidR="005B32FF" w:rsidRDefault="00000000">
            <w:r>
              <w:rPr>
                <w:sz w:val="17"/>
              </w:rPr>
              <w:t>User is logged in as Author.</w:t>
            </w:r>
          </w:p>
        </w:tc>
        <w:tc>
          <w:tcPr>
            <w:tcW w:w="3118" w:type="dxa"/>
          </w:tcPr>
          <w:p w14:paraId="6126644C" w14:textId="77777777" w:rsidR="005B32FF" w:rsidRDefault="00000000">
            <w:r>
              <w:rPr>
                <w:sz w:val="17"/>
              </w:rPr>
              <w:t>1. Navigate to Register Initiative.</w:t>
            </w:r>
            <w:r>
              <w:rPr>
                <w:sz w:val="17"/>
              </w:rPr>
              <w:br/>
              <w:t>2. Fill Title, select Academic Year. Do NOT select Category.</w:t>
            </w:r>
            <w:r>
              <w:rPr>
                <w:sz w:val="17"/>
              </w:rPr>
              <w:br/>
              <w:t>3. Click Submit.</w:t>
            </w:r>
          </w:p>
        </w:tc>
        <w:tc>
          <w:tcPr>
            <w:tcW w:w="3402" w:type="dxa"/>
          </w:tcPr>
          <w:p w14:paraId="18E2A1DC" w14:textId="77777777" w:rsidR="005B32FF" w:rsidRDefault="00000000">
            <w:r>
              <w:rPr>
                <w:sz w:val="17"/>
              </w:rPr>
              <w:t>Validation error: "Category is required."</w:t>
            </w:r>
          </w:p>
        </w:tc>
        <w:tc>
          <w:tcPr>
            <w:tcW w:w="850" w:type="dxa"/>
          </w:tcPr>
          <w:p w14:paraId="49683E20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9E28CE3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6C4D8740" w14:textId="77777777" w:rsidR="005B32FF" w:rsidRDefault="00000000">
            <w:pPr>
              <w:jc w:val="center"/>
            </w:pPr>
            <w:r>
              <w:rPr>
                <w:sz w:val="17"/>
              </w:rPr>
              <w:t>AU-CI-14</w:t>
            </w:r>
          </w:p>
        </w:tc>
        <w:tc>
          <w:tcPr>
            <w:tcW w:w="2551" w:type="dxa"/>
            <w:shd w:val="clear" w:color="auto" w:fill="F0F4F8"/>
          </w:tcPr>
          <w:p w14:paraId="754A9064" w14:textId="77777777" w:rsidR="005B32FF" w:rsidRDefault="00000000">
            <w:r>
              <w:rPr>
                <w:sz w:val="17"/>
              </w:rPr>
              <w:t>Create Initiative — Budget = 0</w:t>
            </w:r>
            <w:r>
              <w:rPr>
                <w:sz w:val="17"/>
              </w:rPr>
              <w:br/>
              <w:t>(BVA: lower bound)</w:t>
            </w:r>
          </w:p>
        </w:tc>
        <w:tc>
          <w:tcPr>
            <w:tcW w:w="2551" w:type="dxa"/>
            <w:shd w:val="clear" w:color="auto" w:fill="F0F4F8"/>
          </w:tcPr>
          <w:p w14:paraId="48924D21" w14:textId="77777777" w:rsidR="005B32FF" w:rsidRDefault="00000000">
            <w:r>
              <w:rPr>
                <w:sz w:val="17"/>
              </w:rPr>
              <w:t>User is logged in as Author.</w:t>
            </w:r>
          </w:p>
        </w:tc>
        <w:tc>
          <w:tcPr>
            <w:tcW w:w="3118" w:type="dxa"/>
            <w:shd w:val="clear" w:color="auto" w:fill="F0F4F8"/>
          </w:tcPr>
          <w:p w14:paraId="2FA5CE1F" w14:textId="77777777" w:rsidR="005B32FF" w:rsidRDefault="00000000">
            <w:r>
              <w:rPr>
                <w:sz w:val="17"/>
              </w:rPr>
              <w:t>1. Navigate to Register Initiative.</w:t>
            </w:r>
            <w:r>
              <w:rPr>
                <w:sz w:val="17"/>
              </w:rPr>
              <w:br/>
              <w:t>2. Fill all required fields, set Budget = 0.</w:t>
            </w:r>
            <w:r>
              <w:rPr>
                <w:sz w:val="17"/>
              </w:rPr>
              <w:br/>
              <w:t>3. Click Submit.</w:t>
            </w:r>
          </w:p>
        </w:tc>
        <w:tc>
          <w:tcPr>
            <w:tcW w:w="3402" w:type="dxa"/>
            <w:shd w:val="clear" w:color="auto" w:fill="F0F4F8"/>
          </w:tcPr>
          <w:p w14:paraId="06E13AA8" w14:textId="77777777" w:rsidR="005B32FF" w:rsidRDefault="00000000">
            <w:r>
              <w:rPr>
                <w:sz w:val="17"/>
              </w:rPr>
              <w:t>Initiative is created with Budget = 0.</w:t>
            </w:r>
          </w:p>
        </w:tc>
        <w:tc>
          <w:tcPr>
            <w:tcW w:w="850" w:type="dxa"/>
            <w:shd w:val="clear" w:color="auto" w:fill="F0F4F8"/>
          </w:tcPr>
          <w:p w14:paraId="0993E5C6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28355E8E" w14:textId="77777777">
        <w:trPr>
          <w:jc w:val="center"/>
        </w:trPr>
        <w:tc>
          <w:tcPr>
            <w:tcW w:w="1247" w:type="dxa"/>
          </w:tcPr>
          <w:p w14:paraId="53439D88" w14:textId="77777777" w:rsidR="005B32FF" w:rsidRDefault="00000000">
            <w:pPr>
              <w:jc w:val="center"/>
            </w:pPr>
            <w:r>
              <w:rPr>
                <w:sz w:val="17"/>
              </w:rPr>
              <w:t>AU-CI-15</w:t>
            </w:r>
          </w:p>
        </w:tc>
        <w:tc>
          <w:tcPr>
            <w:tcW w:w="2551" w:type="dxa"/>
          </w:tcPr>
          <w:p w14:paraId="63FF45AB" w14:textId="77777777" w:rsidR="005B32FF" w:rsidRDefault="00000000">
            <w:r>
              <w:rPr>
                <w:sz w:val="17"/>
              </w:rPr>
              <w:t>Create Initiative — Negative Budget</w:t>
            </w:r>
            <w:r>
              <w:rPr>
                <w:sz w:val="17"/>
              </w:rPr>
              <w:br/>
              <w:t>(EP: invalid numeric)</w:t>
            </w:r>
          </w:p>
        </w:tc>
        <w:tc>
          <w:tcPr>
            <w:tcW w:w="2551" w:type="dxa"/>
          </w:tcPr>
          <w:p w14:paraId="5320941A" w14:textId="77777777" w:rsidR="005B32FF" w:rsidRDefault="00000000">
            <w:r>
              <w:rPr>
                <w:sz w:val="17"/>
              </w:rPr>
              <w:t>User is logged in as Author.</w:t>
            </w:r>
          </w:p>
        </w:tc>
        <w:tc>
          <w:tcPr>
            <w:tcW w:w="3118" w:type="dxa"/>
          </w:tcPr>
          <w:p w14:paraId="23DE8143" w14:textId="77777777" w:rsidR="005B32FF" w:rsidRDefault="00000000">
            <w:r>
              <w:rPr>
                <w:sz w:val="17"/>
              </w:rPr>
              <w:t>1. Navigate to Register Initiative.</w:t>
            </w:r>
            <w:r>
              <w:rPr>
                <w:sz w:val="17"/>
              </w:rPr>
              <w:br/>
              <w:t>2. Fill all fields, set Budget = -1000.</w:t>
            </w:r>
            <w:r>
              <w:rPr>
                <w:sz w:val="17"/>
              </w:rPr>
              <w:br/>
              <w:t>3. Click Submit.</w:t>
            </w:r>
          </w:p>
        </w:tc>
        <w:tc>
          <w:tcPr>
            <w:tcW w:w="3402" w:type="dxa"/>
          </w:tcPr>
          <w:p w14:paraId="2A11BCAF" w14:textId="77777777" w:rsidR="005B32FF" w:rsidRDefault="00000000">
            <w:r>
              <w:rPr>
                <w:sz w:val="17"/>
              </w:rPr>
              <w:t>Validation error: "Budget must be a non-negative number."</w:t>
            </w:r>
          </w:p>
        </w:tc>
        <w:tc>
          <w:tcPr>
            <w:tcW w:w="850" w:type="dxa"/>
          </w:tcPr>
          <w:p w14:paraId="05805B25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22792556" w14:textId="77777777" w:rsidR="005B32FF" w:rsidRDefault="00000000">
      <w:r>
        <w:br w:type="page"/>
      </w:r>
    </w:p>
    <w:p w14:paraId="1C9A0D1E" w14:textId="77777777" w:rsidR="005B32FF" w:rsidRDefault="00000000">
      <w:pPr>
        <w:pStyle w:val="Heading2"/>
      </w:pPr>
      <w:r>
        <w:rPr>
          <w:rFonts w:ascii="Calibri" w:hAnsi="Calibri"/>
          <w:color w:val="2E4057"/>
        </w:rPr>
        <w:lastRenderedPageBreak/>
        <w:t>1.2 My Initiatives (Activity History)</w:t>
      </w:r>
    </w:p>
    <w:p w14:paraId="5CF5E634" w14:textId="77777777" w:rsidR="005B32FF" w:rsidRDefault="00000000">
      <w:r>
        <w:rPr>
          <w:b/>
          <w:sz w:val="18"/>
        </w:rPr>
        <w:t>Evidence Screenshot — My Initiatives / Activity History Page:</w:t>
      </w:r>
    </w:p>
    <w:p w14:paraId="608D3C78" w14:textId="77777777" w:rsidR="005B32FF" w:rsidRDefault="00000000">
      <w:pPr>
        <w:jc w:val="center"/>
      </w:pPr>
      <w:r>
        <w:rPr>
          <w:noProof/>
        </w:rPr>
        <w:drawing>
          <wp:inline distT="0" distB="0" distL="0" distR="0" wp14:anchorId="6EACDBCE" wp14:editId="7879615F">
            <wp:extent cx="6400800" cy="40713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7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B0CC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image2.png</w:t>
      </w:r>
    </w:p>
    <w:p w14:paraId="636C367B" w14:textId="77777777" w:rsidR="005B32FF" w:rsidRDefault="005B32F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551"/>
        <w:gridCol w:w="2551"/>
        <w:gridCol w:w="3118"/>
        <w:gridCol w:w="3402"/>
        <w:gridCol w:w="850"/>
      </w:tblGrid>
      <w:tr w:rsidR="005B32FF" w14:paraId="3C15F7CA" w14:textId="77777777">
        <w:trPr>
          <w:jc w:val="center"/>
        </w:trPr>
        <w:tc>
          <w:tcPr>
            <w:tcW w:w="1247" w:type="dxa"/>
            <w:shd w:val="clear" w:color="auto" w:fill="2E4057"/>
          </w:tcPr>
          <w:p w14:paraId="49730B9D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2E4057"/>
          </w:tcPr>
          <w:p w14:paraId="5D915455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2551" w:type="dxa"/>
            <w:shd w:val="clear" w:color="auto" w:fill="2E4057"/>
          </w:tcPr>
          <w:p w14:paraId="2B5D39F7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118" w:type="dxa"/>
            <w:shd w:val="clear" w:color="auto" w:fill="2E4057"/>
          </w:tcPr>
          <w:p w14:paraId="32858096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3402" w:type="dxa"/>
            <w:shd w:val="clear" w:color="auto" w:fill="2E4057"/>
          </w:tcPr>
          <w:p w14:paraId="46A2DBC0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/ Actual Results</w:t>
            </w:r>
          </w:p>
        </w:tc>
        <w:tc>
          <w:tcPr>
            <w:tcW w:w="850" w:type="dxa"/>
            <w:shd w:val="clear" w:color="auto" w:fill="2E4057"/>
          </w:tcPr>
          <w:p w14:paraId="70D525BF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B32FF" w14:paraId="04198D40" w14:textId="77777777">
        <w:trPr>
          <w:jc w:val="center"/>
        </w:trPr>
        <w:tc>
          <w:tcPr>
            <w:tcW w:w="1247" w:type="dxa"/>
          </w:tcPr>
          <w:p w14:paraId="31CFCD56" w14:textId="77777777" w:rsidR="005B32FF" w:rsidRDefault="00000000">
            <w:pPr>
              <w:jc w:val="center"/>
            </w:pPr>
            <w:r>
              <w:rPr>
                <w:sz w:val="17"/>
              </w:rPr>
              <w:t>AU-MI-01</w:t>
            </w:r>
          </w:p>
        </w:tc>
        <w:tc>
          <w:tcPr>
            <w:tcW w:w="2551" w:type="dxa"/>
          </w:tcPr>
          <w:p w14:paraId="0C0524A0" w14:textId="77777777" w:rsidR="005B32FF" w:rsidRDefault="00000000">
            <w:r>
              <w:rPr>
                <w:sz w:val="17"/>
              </w:rPr>
              <w:t>View My Initiatives List</w:t>
            </w:r>
            <w:r>
              <w:rPr>
                <w:sz w:val="17"/>
              </w:rPr>
              <w:br/>
              <w:t>(EP: valid view)</w:t>
            </w:r>
          </w:p>
        </w:tc>
        <w:tc>
          <w:tcPr>
            <w:tcW w:w="2551" w:type="dxa"/>
          </w:tcPr>
          <w:p w14:paraId="3C5AD36F" w14:textId="77777777" w:rsidR="005B32FF" w:rsidRDefault="00000000">
            <w:r>
              <w:rPr>
                <w:sz w:val="17"/>
              </w:rPr>
              <w:t>Author is logged in.</w:t>
            </w:r>
            <w:r>
              <w:rPr>
                <w:sz w:val="17"/>
              </w:rPr>
              <w:br/>
              <w:t>Author has submitted initiatives.</w:t>
            </w:r>
          </w:p>
        </w:tc>
        <w:tc>
          <w:tcPr>
            <w:tcW w:w="3118" w:type="dxa"/>
          </w:tcPr>
          <w:p w14:paraId="036E23D7" w14:textId="77777777" w:rsidR="005B32FF" w:rsidRDefault="00000000">
            <w:r>
              <w:rPr>
                <w:sz w:val="17"/>
              </w:rPr>
              <w:t>1. Navigate to My Initiatives.</w:t>
            </w:r>
          </w:p>
        </w:tc>
        <w:tc>
          <w:tcPr>
            <w:tcW w:w="3402" w:type="dxa"/>
          </w:tcPr>
          <w:p w14:paraId="3361B2C4" w14:textId="77777777" w:rsidR="005B32FF" w:rsidRDefault="00000000">
            <w:r>
              <w:rPr>
                <w:sz w:val="17"/>
              </w:rPr>
              <w:t>Initiative list is displayed showing all author's initiatives with Title, Category, Created Date, Status, and Actions columns. Showing 1-10 of 17 entries.</w:t>
            </w:r>
          </w:p>
        </w:tc>
        <w:tc>
          <w:tcPr>
            <w:tcW w:w="850" w:type="dxa"/>
          </w:tcPr>
          <w:p w14:paraId="4613E3DE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17EEB61F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634C7C4E" w14:textId="77777777" w:rsidR="005B32FF" w:rsidRDefault="00000000">
            <w:pPr>
              <w:jc w:val="center"/>
            </w:pPr>
            <w:r>
              <w:rPr>
                <w:sz w:val="17"/>
              </w:rPr>
              <w:t>AU-MI-02</w:t>
            </w:r>
          </w:p>
        </w:tc>
        <w:tc>
          <w:tcPr>
            <w:tcW w:w="2551" w:type="dxa"/>
            <w:shd w:val="clear" w:color="auto" w:fill="F0F4F8"/>
          </w:tcPr>
          <w:p w14:paraId="0849B50D" w14:textId="77777777" w:rsidR="005B32FF" w:rsidRDefault="00000000">
            <w:r>
              <w:rPr>
                <w:sz w:val="17"/>
              </w:rPr>
              <w:t>Filter Initiatives by Year</w:t>
            </w:r>
            <w:r>
              <w:rPr>
                <w:sz w:val="17"/>
              </w:rPr>
              <w:br/>
              <w:t>(EP: valid filter)</w:t>
            </w:r>
          </w:p>
        </w:tc>
        <w:tc>
          <w:tcPr>
            <w:tcW w:w="2551" w:type="dxa"/>
            <w:shd w:val="clear" w:color="auto" w:fill="F0F4F8"/>
          </w:tcPr>
          <w:p w14:paraId="0EB358BE" w14:textId="77777777" w:rsidR="005B32FF" w:rsidRDefault="00000000">
            <w:r>
              <w:rPr>
                <w:sz w:val="17"/>
              </w:rPr>
              <w:t>Author is logged in.</w:t>
            </w:r>
            <w:r>
              <w:rPr>
                <w:sz w:val="17"/>
              </w:rPr>
              <w:br/>
              <w:t>Multiple academic years exist.</w:t>
            </w:r>
          </w:p>
        </w:tc>
        <w:tc>
          <w:tcPr>
            <w:tcW w:w="3118" w:type="dxa"/>
            <w:shd w:val="clear" w:color="auto" w:fill="F0F4F8"/>
          </w:tcPr>
          <w:p w14:paraId="11601A2A" w14:textId="77777777" w:rsidR="005B32FF" w:rsidRDefault="00000000">
            <w:r>
              <w:rPr>
                <w:sz w:val="17"/>
              </w:rPr>
              <w:t>1. Navigate to My Initiatives.</w:t>
            </w:r>
            <w:r>
              <w:rPr>
                <w:sz w:val="17"/>
              </w:rPr>
              <w:br/>
              <w:t>2. Select Year dropdown.</w:t>
            </w:r>
            <w:r>
              <w:rPr>
                <w:sz w:val="17"/>
              </w:rPr>
              <w:br/>
              <w:t>3. Click "Filter".</w:t>
            </w:r>
          </w:p>
        </w:tc>
        <w:tc>
          <w:tcPr>
            <w:tcW w:w="3402" w:type="dxa"/>
            <w:shd w:val="clear" w:color="auto" w:fill="F0F4F8"/>
          </w:tcPr>
          <w:p w14:paraId="2ED86605" w14:textId="77777777" w:rsidR="005B32FF" w:rsidRDefault="00000000">
            <w:r>
              <w:rPr>
                <w:sz w:val="17"/>
              </w:rPr>
              <w:t>Only initiatives from the selected academic year are displayed.</w:t>
            </w:r>
          </w:p>
        </w:tc>
        <w:tc>
          <w:tcPr>
            <w:tcW w:w="850" w:type="dxa"/>
            <w:shd w:val="clear" w:color="auto" w:fill="F0F4F8"/>
          </w:tcPr>
          <w:p w14:paraId="3ECEA076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4A09C87D" w14:textId="77777777">
        <w:trPr>
          <w:jc w:val="center"/>
        </w:trPr>
        <w:tc>
          <w:tcPr>
            <w:tcW w:w="1247" w:type="dxa"/>
          </w:tcPr>
          <w:p w14:paraId="3BCD8247" w14:textId="77777777" w:rsidR="005B32FF" w:rsidRDefault="00000000">
            <w:pPr>
              <w:jc w:val="center"/>
            </w:pPr>
            <w:r>
              <w:rPr>
                <w:sz w:val="17"/>
              </w:rPr>
              <w:lastRenderedPageBreak/>
              <w:t>AU-MI-03</w:t>
            </w:r>
          </w:p>
        </w:tc>
        <w:tc>
          <w:tcPr>
            <w:tcW w:w="2551" w:type="dxa"/>
          </w:tcPr>
          <w:p w14:paraId="560BAE6A" w14:textId="77777777" w:rsidR="005B32FF" w:rsidRDefault="00000000">
            <w:r>
              <w:rPr>
                <w:sz w:val="17"/>
              </w:rPr>
              <w:t>Filter Initiatives by Period</w:t>
            </w:r>
            <w:r>
              <w:rPr>
                <w:sz w:val="17"/>
              </w:rPr>
              <w:br/>
              <w:t>(EP: valid filter)</w:t>
            </w:r>
          </w:p>
        </w:tc>
        <w:tc>
          <w:tcPr>
            <w:tcW w:w="2551" w:type="dxa"/>
          </w:tcPr>
          <w:p w14:paraId="192F036F" w14:textId="77777777" w:rsidR="005B32FF" w:rsidRDefault="00000000">
            <w:r>
              <w:rPr>
                <w:sz w:val="17"/>
              </w:rPr>
              <w:t>Author is logged in.</w:t>
            </w:r>
            <w:r>
              <w:rPr>
                <w:sz w:val="17"/>
              </w:rPr>
              <w:br/>
              <w:t>Multiple periods exist.</w:t>
            </w:r>
          </w:p>
        </w:tc>
        <w:tc>
          <w:tcPr>
            <w:tcW w:w="3118" w:type="dxa"/>
          </w:tcPr>
          <w:p w14:paraId="3BA37485" w14:textId="77777777" w:rsidR="005B32FF" w:rsidRDefault="00000000">
            <w:r>
              <w:rPr>
                <w:sz w:val="17"/>
              </w:rPr>
              <w:t>1. Navigate to My Initiatives.</w:t>
            </w:r>
            <w:r>
              <w:rPr>
                <w:sz w:val="17"/>
              </w:rPr>
              <w:br/>
              <w:t>2. Select Period dropdown.</w:t>
            </w:r>
            <w:r>
              <w:rPr>
                <w:sz w:val="17"/>
              </w:rPr>
              <w:br/>
              <w:t>3. Click "Filter".</w:t>
            </w:r>
          </w:p>
        </w:tc>
        <w:tc>
          <w:tcPr>
            <w:tcW w:w="3402" w:type="dxa"/>
          </w:tcPr>
          <w:p w14:paraId="08B9D8D4" w14:textId="77777777" w:rsidR="005B32FF" w:rsidRDefault="00000000">
            <w:r>
              <w:rPr>
                <w:sz w:val="17"/>
              </w:rPr>
              <w:t>Only initiatives from the selected period are displayed.</w:t>
            </w:r>
          </w:p>
        </w:tc>
        <w:tc>
          <w:tcPr>
            <w:tcW w:w="850" w:type="dxa"/>
          </w:tcPr>
          <w:p w14:paraId="5CBFED91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63F328EB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745D4411" w14:textId="77777777" w:rsidR="005B32FF" w:rsidRDefault="00000000">
            <w:pPr>
              <w:jc w:val="center"/>
            </w:pPr>
            <w:r>
              <w:rPr>
                <w:sz w:val="17"/>
              </w:rPr>
              <w:t>AU-MI-04</w:t>
            </w:r>
          </w:p>
        </w:tc>
        <w:tc>
          <w:tcPr>
            <w:tcW w:w="2551" w:type="dxa"/>
            <w:shd w:val="clear" w:color="auto" w:fill="F0F4F8"/>
          </w:tcPr>
          <w:p w14:paraId="39092627" w14:textId="77777777" w:rsidR="005B32FF" w:rsidRDefault="00000000">
            <w:r>
              <w:rPr>
                <w:sz w:val="17"/>
              </w:rPr>
              <w:t>Filter Initiatives by Category</w:t>
            </w:r>
            <w:r>
              <w:rPr>
                <w:sz w:val="17"/>
              </w:rPr>
              <w:br/>
              <w:t>(EP: valid filter)</w:t>
            </w:r>
          </w:p>
        </w:tc>
        <w:tc>
          <w:tcPr>
            <w:tcW w:w="2551" w:type="dxa"/>
            <w:shd w:val="clear" w:color="auto" w:fill="F0F4F8"/>
          </w:tcPr>
          <w:p w14:paraId="2F098840" w14:textId="77777777" w:rsidR="005B32FF" w:rsidRDefault="00000000">
            <w:r>
              <w:rPr>
                <w:sz w:val="17"/>
              </w:rPr>
              <w:t>Author is logged in.</w:t>
            </w:r>
            <w:r>
              <w:rPr>
                <w:sz w:val="17"/>
              </w:rPr>
              <w:br/>
              <w:t>Multiple categories exist.</w:t>
            </w:r>
          </w:p>
        </w:tc>
        <w:tc>
          <w:tcPr>
            <w:tcW w:w="3118" w:type="dxa"/>
            <w:shd w:val="clear" w:color="auto" w:fill="F0F4F8"/>
          </w:tcPr>
          <w:p w14:paraId="1BBCD02D" w14:textId="77777777" w:rsidR="005B32FF" w:rsidRDefault="00000000">
            <w:r>
              <w:rPr>
                <w:sz w:val="17"/>
              </w:rPr>
              <w:t>1. Navigate to My Initiatives.</w:t>
            </w:r>
            <w:r>
              <w:rPr>
                <w:sz w:val="17"/>
              </w:rPr>
              <w:br/>
              <w:t>2. Select Category dropdown (e.g., "Software Initiative").</w:t>
            </w:r>
            <w:r>
              <w:rPr>
                <w:sz w:val="17"/>
              </w:rPr>
              <w:br/>
              <w:t>3. Click "Filter".</w:t>
            </w:r>
          </w:p>
        </w:tc>
        <w:tc>
          <w:tcPr>
            <w:tcW w:w="3402" w:type="dxa"/>
            <w:shd w:val="clear" w:color="auto" w:fill="F0F4F8"/>
          </w:tcPr>
          <w:p w14:paraId="358B086B" w14:textId="77777777" w:rsidR="005B32FF" w:rsidRDefault="00000000">
            <w:r>
              <w:rPr>
                <w:sz w:val="17"/>
              </w:rPr>
              <w:t>Only initiatives with the selected category are displayed.</w:t>
            </w:r>
          </w:p>
        </w:tc>
        <w:tc>
          <w:tcPr>
            <w:tcW w:w="850" w:type="dxa"/>
            <w:shd w:val="clear" w:color="auto" w:fill="F0F4F8"/>
          </w:tcPr>
          <w:p w14:paraId="31CEC1F2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14C348FF" w14:textId="77777777">
        <w:trPr>
          <w:jc w:val="center"/>
        </w:trPr>
        <w:tc>
          <w:tcPr>
            <w:tcW w:w="1247" w:type="dxa"/>
          </w:tcPr>
          <w:p w14:paraId="0275AE92" w14:textId="77777777" w:rsidR="005B32FF" w:rsidRDefault="00000000">
            <w:pPr>
              <w:jc w:val="center"/>
            </w:pPr>
            <w:r>
              <w:rPr>
                <w:sz w:val="17"/>
              </w:rPr>
              <w:t>AU-MI-05</w:t>
            </w:r>
          </w:p>
        </w:tc>
        <w:tc>
          <w:tcPr>
            <w:tcW w:w="2551" w:type="dxa"/>
          </w:tcPr>
          <w:p w14:paraId="77B6B96E" w14:textId="77777777" w:rsidR="005B32FF" w:rsidRDefault="00000000">
            <w:r>
              <w:rPr>
                <w:sz w:val="17"/>
              </w:rPr>
              <w:t>Filter Initiatives by Status</w:t>
            </w:r>
            <w:r>
              <w:rPr>
                <w:sz w:val="17"/>
              </w:rPr>
              <w:br/>
              <w:t>(EP: valid filter)</w:t>
            </w:r>
          </w:p>
        </w:tc>
        <w:tc>
          <w:tcPr>
            <w:tcW w:w="2551" w:type="dxa"/>
          </w:tcPr>
          <w:p w14:paraId="37F4991D" w14:textId="77777777" w:rsidR="005B32FF" w:rsidRDefault="00000000">
            <w:r>
              <w:rPr>
                <w:sz w:val="17"/>
              </w:rPr>
              <w:t>Author is logged in.</w:t>
            </w:r>
            <w:r>
              <w:rPr>
                <w:sz w:val="17"/>
              </w:rPr>
              <w:br/>
              <w:t>Initiatives with various statuses exist.</w:t>
            </w:r>
          </w:p>
        </w:tc>
        <w:tc>
          <w:tcPr>
            <w:tcW w:w="3118" w:type="dxa"/>
          </w:tcPr>
          <w:p w14:paraId="3DA2CA86" w14:textId="77777777" w:rsidR="005B32FF" w:rsidRDefault="00000000">
            <w:r>
              <w:rPr>
                <w:sz w:val="17"/>
              </w:rPr>
              <w:t>1. Navigate to My Initiatives.</w:t>
            </w:r>
            <w:r>
              <w:rPr>
                <w:sz w:val="17"/>
              </w:rPr>
              <w:br/>
              <w:t>2. Select Status dropdown (e.g., "Rejected").</w:t>
            </w:r>
            <w:r>
              <w:rPr>
                <w:sz w:val="17"/>
              </w:rPr>
              <w:br/>
              <w:t>3. Click "Filter".</w:t>
            </w:r>
          </w:p>
        </w:tc>
        <w:tc>
          <w:tcPr>
            <w:tcW w:w="3402" w:type="dxa"/>
          </w:tcPr>
          <w:p w14:paraId="29403A1E" w14:textId="77777777" w:rsidR="005B32FF" w:rsidRDefault="00000000">
            <w:r>
              <w:rPr>
                <w:sz w:val="17"/>
              </w:rPr>
              <w:t>Only initiatives with "Rejected" status are displayed.</w:t>
            </w:r>
          </w:p>
        </w:tc>
        <w:tc>
          <w:tcPr>
            <w:tcW w:w="850" w:type="dxa"/>
          </w:tcPr>
          <w:p w14:paraId="200256A9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1713CB79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22D40993" w14:textId="77777777" w:rsidR="005B32FF" w:rsidRDefault="00000000">
            <w:pPr>
              <w:jc w:val="center"/>
            </w:pPr>
            <w:r>
              <w:rPr>
                <w:sz w:val="17"/>
              </w:rPr>
              <w:t>AU-MI-06</w:t>
            </w:r>
          </w:p>
        </w:tc>
        <w:tc>
          <w:tcPr>
            <w:tcW w:w="2551" w:type="dxa"/>
            <w:shd w:val="clear" w:color="auto" w:fill="F0F4F8"/>
          </w:tcPr>
          <w:p w14:paraId="3B8002F3" w14:textId="77777777" w:rsidR="005B32FF" w:rsidRDefault="00000000">
            <w:r>
              <w:rPr>
                <w:sz w:val="17"/>
              </w:rPr>
              <w:t>Search Initiatives in List</w:t>
            </w:r>
            <w:r>
              <w:rPr>
                <w:sz w:val="17"/>
              </w:rPr>
              <w:br/>
              <w:t>(EP: valid search)</w:t>
            </w:r>
          </w:p>
        </w:tc>
        <w:tc>
          <w:tcPr>
            <w:tcW w:w="2551" w:type="dxa"/>
            <w:shd w:val="clear" w:color="auto" w:fill="F0F4F8"/>
          </w:tcPr>
          <w:p w14:paraId="38FE071C" w14:textId="77777777" w:rsidR="005B32FF" w:rsidRDefault="00000000">
            <w:r>
              <w:rPr>
                <w:sz w:val="17"/>
              </w:rPr>
              <w:t>Author is logged in.</w:t>
            </w:r>
            <w:r>
              <w:rPr>
                <w:sz w:val="17"/>
              </w:rPr>
              <w:br/>
              <w:t>Initiatives exist.</w:t>
            </w:r>
          </w:p>
        </w:tc>
        <w:tc>
          <w:tcPr>
            <w:tcW w:w="3118" w:type="dxa"/>
            <w:shd w:val="clear" w:color="auto" w:fill="F0F4F8"/>
          </w:tcPr>
          <w:p w14:paraId="0463870E" w14:textId="77777777" w:rsidR="005B32FF" w:rsidRDefault="00000000">
            <w:r>
              <w:rPr>
                <w:sz w:val="17"/>
              </w:rPr>
              <w:t>1. Navigate to My Initiatives.</w:t>
            </w:r>
            <w:r>
              <w:rPr>
                <w:sz w:val="17"/>
              </w:rPr>
              <w:br/>
              <w:t>2. Type "AI" in the Search box.</w:t>
            </w:r>
          </w:p>
        </w:tc>
        <w:tc>
          <w:tcPr>
            <w:tcW w:w="3402" w:type="dxa"/>
            <w:shd w:val="clear" w:color="auto" w:fill="F0F4F8"/>
          </w:tcPr>
          <w:p w14:paraId="7940DB4E" w14:textId="77777777" w:rsidR="005B32FF" w:rsidRDefault="00000000">
            <w:r>
              <w:rPr>
                <w:sz w:val="17"/>
              </w:rPr>
              <w:t>Only initiatives with "AI" in their title are shown.</w:t>
            </w:r>
          </w:p>
        </w:tc>
        <w:tc>
          <w:tcPr>
            <w:tcW w:w="850" w:type="dxa"/>
            <w:shd w:val="clear" w:color="auto" w:fill="F0F4F8"/>
          </w:tcPr>
          <w:p w14:paraId="482A3A85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6986BCFF" w14:textId="77777777">
        <w:trPr>
          <w:jc w:val="center"/>
        </w:trPr>
        <w:tc>
          <w:tcPr>
            <w:tcW w:w="1247" w:type="dxa"/>
          </w:tcPr>
          <w:p w14:paraId="6D719B8C" w14:textId="77777777" w:rsidR="005B32FF" w:rsidRDefault="00000000">
            <w:pPr>
              <w:jc w:val="center"/>
            </w:pPr>
            <w:r>
              <w:rPr>
                <w:sz w:val="17"/>
              </w:rPr>
              <w:t>AU-MI-07</w:t>
            </w:r>
          </w:p>
        </w:tc>
        <w:tc>
          <w:tcPr>
            <w:tcW w:w="2551" w:type="dxa"/>
          </w:tcPr>
          <w:p w14:paraId="3A694BB6" w14:textId="77777777" w:rsidR="005B32FF" w:rsidRDefault="00000000">
            <w:r>
              <w:rPr>
                <w:sz w:val="17"/>
              </w:rPr>
              <w:t>Search with Non-Existent Keyword</w:t>
            </w:r>
            <w:r>
              <w:rPr>
                <w:sz w:val="17"/>
              </w:rPr>
              <w:br/>
              <w:t>(EP: no match)</w:t>
            </w:r>
          </w:p>
        </w:tc>
        <w:tc>
          <w:tcPr>
            <w:tcW w:w="2551" w:type="dxa"/>
          </w:tcPr>
          <w:p w14:paraId="748A56B6" w14:textId="77777777" w:rsidR="005B32FF" w:rsidRDefault="00000000">
            <w:r>
              <w:rPr>
                <w:sz w:val="17"/>
              </w:rPr>
              <w:t>Author is logged in.</w:t>
            </w:r>
          </w:p>
        </w:tc>
        <w:tc>
          <w:tcPr>
            <w:tcW w:w="3118" w:type="dxa"/>
          </w:tcPr>
          <w:p w14:paraId="7A2D7CE6" w14:textId="77777777" w:rsidR="005B32FF" w:rsidRDefault="00000000">
            <w:r>
              <w:rPr>
                <w:sz w:val="17"/>
              </w:rPr>
              <w:t>1. Navigate to My Initiatives.</w:t>
            </w:r>
            <w:r>
              <w:rPr>
                <w:sz w:val="17"/>
              </w:rPr>
              <w:br/>
              <w:t>2. Type "XYZNOTEXIST" in Search box.</w:t>
            </w:r>
          </w:p>
        </w:tc>
        <w:tc>
          <w:tcPr>
            <w:tcW w:w="3402" w:type="dxa"/>
          </w:tcPr>
          <w:p w14:paraId="3E1D7C44" w14:textId="77777777" w:rsidR="005B32FF" w:rsidRDefault="00000000">
            <w:r>
              <w:rPr>
                <w:sz w:val="17"/>
              </w:rPr>
              <w:t>No results displayed. Table shows empty or "No data available" message.</w:t>
            </w:r>
          </w:p>
        </w:tc>
        <w:tc>
          <w:tcPr>
            <w:tcW w:w="850" w:type="dxa"/>
          </w:tcPr>
          <w:p w14:paraId="0C350829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4C1CC088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710D7400" w14:textId="77777777" w:rsidR="005B32FF" w:rsidRDefault="00000000">
            <w:pPr>
              <w:jc w:val="center"/>
            </w:pPr>
            <w:r>
              <w:rPr>
                <w:sz w:val="17"/>
              </w:rPr>
              <w:t>AU-MI-08</w:t>
            </w:r>
          </w:p>
        </w:tc>
        <w:tc>
          <w:tcPr>
            <w:tcW w:w="2551" w:type="dxa"/>
            <w:shd w:val="clear" w:color="auto" w:fill="F0F4F8"/>
          </w:tcPr>
          <w:p w14:paraId="2C281D63" w14:textId="77777777" w:rsidR="005B32FF" w:rsidRDefault="00000000">
            <w:r>
              <w:rPr>
                <w:sz w:val="17"/>
              </w:rPr>
              <w:t>Reset All Filters</w:t>
            </w:r>
            <w:r>
              <w:rPr>
                <w:sz w:val="17"/>
              </w:rPr>
              <w:br/>
              <w:t>(EP: reset action)</w:t>
            </w:r>
          </w:p>
        </w:tc>
        <w:tc>
          <w:tcPr>
            <w:tcW w:w="2551" w:type="dxa"/>
            <w:shd w:val="clear" w:color="auto" w:fill="F0F4F8"/>
          </w:tcPr>
          <w:p w14:paraId="19FC1C55" w14:textId="77777777" w:rsidR="005B32FF" w:rsidRDefault="00000000">
            <w:r>
              <w:rPr>
                <w:sz w:val="17"/>
              </w:rPr>
              <w:t>Author is logged in.</w:t>
            </w:r>
            <w:r>
              <w:rPr>
                <w:sz w:val="17"/>
              </w:rPr>
              <w:br/>
              <w:t>Filters are currently applied.</w:t>
            </w:r>
          </w:p>
        </w:tc>
        <w:tc>
          <w:tcPr>
            <w:tcW w:w="3118" w:type="dxa"/>
            <w:shd w:val="clear" w:color="auto" w:fill="F0F4F8"/>
          </w:tcPr>
          <w:p w14:paraId="77D7B9A6" w14:textId="77777777" w:rsidR="005B32FF" w:rsidRDefault="00000000">
            <w:r>
              <w:rPr>
                <w:sz w:val="17"/>
              </w:rPr>
              <w:t>1. Navigate to My Initiatives.</w:t>
            </w:r>
            <w:r>
              <w:rPr>
                <w:sz w:val="17"/>
              </w:rPr>
              <w:br/>
              <w:t>2. Apply some filters.</w:t>
            </w:r>
            <w:r>
              <w:rPr>
                <w:sz w:val="17"/>
              </w:rPr>
              <w:br/>
              <w:t>3. Click "Reset" button.</w:t>
            </w:r>
          </w:p>
        </w:tc>
        <w:tc>
          <w:tcPr>
            <w:tcW w:w="3402" w:type="dxa"/>
            <w:shd w:val="clear" w:color="auto" w:fill="F0F4F8"/>
          </w:tcPr>
          <w:p w14:paraId="29FA0E2A" w14:textId="77777777" w:rsidR="005B32FF" w:rsidRDefault="00000000">
            <w:r>
              <w:rPr>
                <w:sz w:val="17"/>
              </w:rPr>
              <w:t>All filters are cleared. Full initiative list is displayed.</w:t>
            </w:r>
          </w:p>
        </w:tc>
        <w:tc>
          <w:tcPr>
            <w:tcW w:w="850" w:type="dxa"/>
            <w:shd w:val="clear" w:color="auto" w:fill="F0F4F8"/>
          </w:tcPr>
          <w:p w14:paraId="78FE3AA5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84EA45D" w14:textId="77777777">
        <w:trPr>
          <w:jc w:val="center"/>
        </w:trPr>
        <w:tc>
          <w:tcPr>
            <w:tcW w:w="1247" w:type="dxa"/>
          </w:tcPr>
          <w:p w14:paraId="0612ED2A" w14:textId="77777777" w:rsidR="005B32FF" w:rsidRDefault="00000000">
            <w:pPr>
              <w:jc w:val="center"/>
            </w:pPr>
            <w:r>
              <w:rPr>
                <w:sz w:val="17"/>
              </w:rPr>
              <w:t>AU-MI-09</w:t>
            </w:r>
          </w:p>
        </w:tc>
        <w:tc>
          <w:tcPr>
            <w:tcW w:w="2551" w:type="dxa"/>
          </w:tcPr>
          <w:p w14:paraId="1F2109E0" w14:textId="77777777" w:rsidR="005B32FF" w:rsidRDefault="00000000">
            <w:r>
              <w:rPr>
                <w:sz w:val="17"/>
              </w:rPr>
              <w:t>Pagination — Navigate to Page 2</w:t>
            </w:r>
            <w:r>
              <w:rPr>
                <w:sz w:val="17"/>
              </w:rPr>
              <w:br/>
              <w:t>(BVA: page boundary)</w:t>
            </w:r>
          </w:p>
        </w:tc>
        <w:tc>
          <w:tcPr>
            <w:tcW w:w="2551" w:type="dxa"/>
          </w:tcPr>
          <w:p w14:paraId="518490E5" w14:textId="77777777" w:rsidR="005B32FF" w:rsidRDefault="00000000">
            <w:r>
              <w:rPr>
                <w:sz w:val="17"/>
              </w:rPr>
              <w:t>Author is logged in.</w:t>
            </w:r>
            <w:r>
              <w:rPr>
                <w:sz w:val="17"/>
              </w:rPr>
              <w:br/>
              <w:t>More than 10 initiatives exist (17 total).</w:t>
            </w:r>
          </w:p>
        </w:tc>
        <w:tc>
          <w:tcPr>
            <w:tcW w:w="3118" w:type="dxa"/>
          </w:tcPr>
          <w:p w14:paraId="65B775B5" w14:textId="77777777" w:rsidR="005B32FF" w:rsidRDefault="00000000">
            <w:r>
              <w:rPr>
                <w:sz w:val="17"/>
              </w:rPr>
              <w:t>1. Navigate to My Initiatives.</w:t>
            </w:r>
            <w:r>
              <w:rPr>
                <w:sz w:val="17"/>
              </w:rPr>
              <w:br/>
              <w:t>2. Click page "2" or "Next" in pagination.</w:t>
            </w:r>
          </w:p>
        </w:tc>
        <w:tc>
          <w:tcPr>
            <w:tcW w:w="3402" w:type="dxa"/>
          </w:tcPr>
          <w:p w14:paraId="4A2B9CC3" w14:textId="77777777" w:rsidR="005B32FF" w:rsidRDefault="00000000">
            <w:r>
              <w:rPr>
                <w:sz w:val="17"/>
              </w:rPr>
              <w:t>Page 2 displays entries 11-17. Pagination updates correctly.</w:t>
            </w:r>
          </w:p>
        </w:tc>
        <w:tc>
          <w:tcPr>
            <w:tcW w:w="850" w:type="dxa"/>
          </w:tcPr>
          <w:p w14:paraId="0629AFEC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242FA9AF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4C043D08" w14:textId="77777777" w:rsidR="005B32FF" w:rsidRDefault="00000000">
            <w:pPr>
              <w:jc w:val="center"/>
            </w:pPr>
            <w:r>
              <w:rPr>
                <w:sz w:val="17"/>
              </w:rPr>
              <w:t>AU-MI-10</w:t>
            </w:r>
          </w:p>
        </w:tc>
        <w:tc>
          <w:tcPr>
            <w:tcW w:w="2551" w:type="dxa"/>
            <w:shd w:val="clear" w:color="auto" w:fill="F0F4F8"/>
          </w:tcPr>
          <w:p w14:paraId="59A62D0D" w14:textId="77777777" w:rsidR="005B32FF" w:rsidRDefault="00000000">
            <w:r>
              <w:rPr>
                <w:sz w:val="17"/>
              </w:rPr>
              <w:t>Change Entries Per Page</w:t>
            </w:r>
            <w:r>
              <w:rPr>
                <w:sz w:val="17"/>
              </w:rPr>
              <w:br/>
              <w:t>(BVA: display count)</w:t>
            </w:r>
          </w:p>
        </w:tc>
        <w:tc>
          <w:tcPr>
            <w:tcW w:w="2551" w:type="dxa"/>
            <w:shd w:val="clear" w:color="auto" w:fill="F0F4F8"/>
          </w:tcPr>
          <w:p w14:paraId="571B410F" w14:textId="77777777" w:rsidR="005B32FF" w:rsidRDefault="00000000">
            <w:r>
              <w:rPr>
                <w:sz w:val="17"/>
              </w:rPr>
              <w:t>Author is logged in.</w:t>
            </w:r>
            <w:r>
              <w:rPr>
                <w:sz w:val="17"/>
              </w:rPr>
              <w:br/>
              <w:t>17 initiatives exist.</w:t>
            </w:r>
          </w:p>
        </w:tc>
        <w:tc>
          <w:tcPr>
            <w:tcW w:w="3118" w:type="dxa"/>
            <w:shd w:val="clear" w:color="auto" w:fill="F0F4F8"/>
          </w:tcPr>
          <w:p w14:paraId="4B9BC785" w14:textId="77777777" w:rsidR="005B32FF" w:rsidRDefault="00000000">
            <w:r>
              <w:rPr>
                <w:sz w:val="17"/>
              </w:rPr>
              <w:t>1. Navigate to My Initiatives.</w:t>
            </w:r>
            <w:r>
              <w:rPr>
                <w:sz w:val="17"/>
              </w:rPr>
              <w:br/>
              <w:t>2. Change "Show entries" dropdown from 10 to 25.</w:t>
            </w:r>
          </w:p>
        </w:tc>
        <w:tc>
          <w:tcPr>
            <w:tcW w:w="3402" w:type="dxa"/>
            <w:shd w:val="clear" w:color="auto" w:fill="F0F4F8"/>
          </w:tcPr>
          <w:p w14:paraId="324228D0" w14:textId="77777777" w:rsidR="005B32FF" w:rsidRDefault="00000000">
            <w:r>
              <w:rPr>
                <w:sz w:val="17"/>
              </w:rPr>
              <w:t>All 17 initiatives are displayed on single page.</w:t>
            </w:r>
          </w:p>
        </w:tc>
        <w:tc>
          <w:tcPr>
            <w:tcW w:w="850" w:type="dxa"/>
            <w:shd w:val="clear" w:color="auto" w:fill="F0F4F8"/>
          </w:tcPr>
          <w:p w14:paraId="2F2471D4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AE794CF" w14:textId="77777777">
        <w:trPr>
          <w:jc w:val="center"/>
        </w:trPr>
        <w:tc>
          <w:tcPr>
            <w:tcW w:w="1247" w:type="dxa"/>
          </w:tcPr>
          <w:p w14:paraId="538D65FB" w14:textId="77777777" w:rsidR="005B32FF" w:rsidRDefault="00000000">
            <w:pPr>
              <w:jc w:val="center"/>
            </w:pPr>
            <w:r>
              <w:rPr>
                <w:sz w:val="17"/>
              </w:rPr>
              <w:t>AU-MI-11</w:t>
            </w:r>
          </w:p>
        </w:tc>
        <w:tc>
          <w:tcPr>
            <w:tcW w:w="2551" w:type="dxa"/>
          </w:tcPr>
          <w:p w14:paraId="728E2BFE" w14:textId="77777777" w:rsidR="005B32FF" w:rsidRDefault="00000000">
            <w:r>
              <w:rPr>
                <w:sz w:val="17"/>
              </w:rPr>
              <w:t>Edit Draft Initiative</w:t>
            </w:r>
            <w:r>
              <w:rPr>
                <w:sz w:val="17"/>
              </w:rPr>
              <w:br/>
              <w:t>(EP: valid edit)</w:t>
            </w:r>
          </w:p>
        </w:tc>
        <w:tc>
          <w:tcPr>
            <w:tcW w:w="2551" w:type="dxa"/>
          </w:tcPr>
          <w:p w14:paraId="533A98FF" w14:textId="77777777" w:rsidR="005B32FF" w:rsidRDefault="00000000">
            <w:r>
              <w:rPr>
                <w:sz w:val="17"/>
              </w:rPr>
              <w:t>Author is logged in.</w:t>
            </w:r>
            <w:r>
              <w:rPr>
                <w:sz w:val="17"/>
              </w:rPr>
              <w:br/>
              <w:t>Draft initiative exists.</w:t>
            </w:r>
          </w:p>
        </w:tc>
        <w:tc>
          <w:tcPr>
            <w:tcW w:w="3118" w:type="dxa"/>
          </w:tcPr>
          <w:p w14:paraId="0A0C53DE" w14:textId="77777777" w:rsidR="005B32FF" w:rsidRDefault="00000000">
            <w:r>
              <w:rPr>
                <w:sz w:val="17"/>
              </w:rPr>
              <w:t>1. Navigate to My Initiatives.</w:t>
            </w:r>
            <w:r>
              <w:rPr>
                <w:sz w:val="17"/>
              </w:rPr>
              <w:br/>
              <w:t>2. Click edit icon on a "Draft" initiative.</w:t>
            </w:r>
          </w:p>
        </w:tc>
        <w:tc>
          <w:tcPr>
            <w:tcW w:w="3402" w:type="dxa"/>
          </w:tcPr>
          <w:p w14:paraId="15FA2E56" w14:textId="77777777" w:rsidR="005B32FF" w:rsidRDefault="00000000">
            <w:r>
              <w:rPr>
                <w:sz w:val="17"/>
              </w:rPr>
              <w:t>Initiative edit form is opened. Author can modify fields and re-submit.</w:t>
            </w:r>
          </w:p>
        </w:tc>
        <w:tc>
          <w:tcPr>
            <w:tcW w:w="850" w:type="dxa"/>
          </w:tcPr>
          <w:p w14:paraId="39D0660B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36A75A8C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71447062" w14:textId="77777777" w:rsidR="005B32FF" w:rsidRDefault="00000000">
            <w:pPr>
              <w:jc w:val="center"/>
            </w:pPr>
            <w:r>
              <w:rPr>
                <w:sz w:val="17"/>
              </w:rPr>
              <w:t>AU-MI-12</w:t>
            </w:r>
          </w:p>
        </w:tc>
        <w:tc>
          <w:tcPr>
            <w:tcW w:w="2551" w:type="dxa"/>
            <w:shd w:val="clear" w:color="auto" w:fill="F0F4F8"/>
          </w:tcPr>
          <w:p w14:paraId="69985FBA" w14:textId="77777777" w:rsidR="005B32FF" w:rsidRDefault="00000000">
            <w:r>
              <w:rPr>
                <w:sz w:val="17"/>
              </w:rPr>
              <w:t>View Initiative Details</w:t>
            </w:r>
            <w:r>
              <w:rPr>
                <w:sz w:val="17"/>
              </w:rPr>
              <w:br/>
              <w:t>(EP: valid view)</w:t>
            </w:r>
          </w:p>
        </w:tc>
        <w:tc>
          <w:tcPr>
            <w:tcW w:w="2551" w:type="dxa"/>
            <w:shd w:val="clear" w:color="auto" w:fill="F0F4F8"/>
          </w:tcPr>
          <w:p w14:paraId="159D53CA" w14:textId="77777777" w:rsidR="005B32FF" w:rsidRDefault="00000000">
            <w:r>
              <w:rPr>
                <w:sz w:val="17"/>
              </w:rPr>
              <w:t>Author is logged in.</w:t>
            </w:r>
            <w:r>
              <w:rPr>
                <w:sz w:val="17"/>
              </w:rPr>
              <w:br/>
              <w:t>Initiative exists.</w:t>
            </w:r>
          </w:p>
        </w:tc>
        <w:tc>
          <w:tcPr>
            <w:tcW w:w="3118" w:type="dxa"/>
            <w:shd w:val="clear" w:color="auto" w:fill="F0F4F8"/>
          </w:tcPr>
          <w:p w14:paraId="4FA43177" w14:textId="77777777" w:rsidR="005B32FF" w:rsidRDefault="00000000">
            <w:r>
              <w:rPr>
                <w:sz w:val="17"/>
              </w:rPr>
              <w:t>1. Navigate to My Initiatives.</w:t>
            </w:r>
            <w:r>
              <w:rPr>
                <w:sz w:val="17"/>
              </w:rPr>
              <w:br/>
              <w:t>2. Click view icon on any initiative.</w:t>
            </w:r>
          </w:p>
        </w:tc>
        <w:tc>
          <w:tcPr>
            <w:tcW w:w="3402" w:type="dxa"/>
            <w:shd w:val="clear" w:color="auto" w:fill="F0F4F8"/>
          </w:tcPr>
          <w:p w14:paraId="690A8E33" w14:textId="77777777" w:rsidR="005B32FF" w:rsidRDefault="00000000">
            <w:r>
              <w:rPr>
                <w:sz w:val="17"/>
              </w:rPr>
              <w:t>Initiative detail page is displayed with full information.</w:t>
            </w:r>
          </w:p>
        </w:tc>
        <w:tc>
          <w:tcPr>
            <w:tcW w:w="850" w:type="dxa"/>
            <w:shd w:val="clear" w:color="auto" w:fill="F0F4F8"/>
          </w:tcPr>
          <w:p w14:paraId="54FE30EA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4D498905" w14:textId="77777777" w:rsidR="005B32FF" w:rsidRDefault="00000000">
      <w:r>
        <w:br w:type="page"/>
      </w:r>
    </w:p>
    <w:p w14:paraId="191A6EB1" w14:textId="77777777" w:rsidR="005B32FF" w:rsidRDefault="00000000">
      <w:pPr>
        <w:pStyle w:val="Heading2"/>
      </w:pPr>
      <w:r>
        <w:rPr>
          <w:rFonts w:ascii="Calibri" w:hAnsi="Calibri"/>
          <w:color w:val="2E4057"/>
        </w:rPr>
        <w:lastRenderedPageBreak/>
        <w:t>1.3 Author Statistics (Innovation Metrics)</w:t>
      </w:r>
    </w:p>
    <w:p w14:paraId="26154907" w14:textId="77777777" w:rsidR="005B32FF" w:rsidRDefault="00000000">
      <w:r>
        <w:rPr>
          <w:b/>
          <w:sz w:val="18"/>
        </w:rPr>
        <w:t>Evidence Screenshot — Innovation Metrics / Statistics Page:</w:t>
      </w:r>
    </w:p>
    <w:p w14:paraId="199F6B62" w14:textId="77777777" w:rsidR="005B32FF" w:rsidRDefault="00000000">
      <w:pPr>
        <w:jc w:val="center"/>
      </w:pPr>
      <w:r>
        <w:rPr>
          <w:noProof/>
        </w:rPr>
        <w:drawing>
          <wp:inline distT="0" distB="0" distL="0" distR="0" wp14:anchorId="63997D4F" wp14:editId="12692D06">
            <wp:extent cx="6400800" cy="32306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6047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image3.png</w:t>
      </w:r>
    </w:p>
    <w:p w14:paraId="2E6536D2" w14:textId="77777777" w:rsidR="005B32FF" w:rsidRDefault="005B32F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551"/>
        <w:gridCol w:w="2551"/>
        <w:gridCol w:w="3118"/>
        <w:gridCol w:w="3402"/>
        <w:gridCol w:w="850"/>
      </w:tblGrid>
      <w:tr w:rsidR="005B32FF" w14:paraId="5B5B1B2C" w14:textId="77777777">
        <w:trPr>
          <w:jc w:val="center"/>
        </w:trPr>
        <w:tc>
          <w:tcPr>
            <w:tcW w:w="1247" w:type="dxa"/>
            <w:shd w:val="clear" w:color="auto" w:fill="2E4057"/>
          </w:tcPr>
          <w:p w14:paraId="7BF4E483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2E4057"/>
          </w:tcPr>
          <w:p w14:paraId="7CEF67B4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2551" w:type="dxa"/>
            <w:shd w:val="clear" w:color="auto" w:fill="2E4057"/>
          </w:tcPr>
          <w:p w14:paraId="076A56CF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118" w:type="dxa"/>
            <w:shd w:val="clear" w:color="auto" w:fill="2E4057"/>
          </w:tcPr>
          <w:p w14:paraId="159104C4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3402" w:type="dxa"/>
            <w:shd w:val="clear" w:color="auto" w:fill="2E4057"/>
          </w:tcPr>
          <w:p w14:paraId="77708434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/ Actual Results</w:t>
            </w:r>
          </w:p>
        </w:tc>
        <w:tc>
          <w:tcPr>
            <w:tcW w:w="850" w:type="dxa"/>
            <w:shd w:val="clear" w:color="auto" w:fill="2E4057"/>
          </w:tcPr>
          <w:p w14:paraId="328CB727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B32FF" w14:paraId="7A9AC32A" w14:textId="77777777">
        <w:trPr>
          <w:jc w:val="center"/>
        </w:trPr>
        <w:tc>
          <w:tcPr>
            <w:tcW w:w="1247" w:type="dxa"/>
          </w:tcPr>
          <w:p w14:paraId="512E562D" w14:textId="77777777" w:rsidR="005B32FF" w:rsidRDefault="00000000">
            <w:pPr>
              <w:jc w:val="center"/>
            </w:pPr>
            <w:r>
              <w:rPr>
                <w:sz w:val="17"/>
              </w:rPr>
              <w:t>AU-ST-01</w:t>
            </w:r>
          </w:p>
        </w:tc>
        <w:tc>
          <w:tcPr>
            <w:tcW w:w="2551" w:type="dxa"/>
          </w:tcPr>
          <w:p w14:paraId="79ACEB77" w14:textId="77777777" w:rsidR="005B32FF" w:rsidRDefault="00000000">
            <w:r>
              <w:rPr>
                <w:sz w:val="17"/>
              </w:rPr>
              <w:t>View Statistics Dashboard</w:t>
            </w:r>
            <w:r>
              <w:rPr>
                <w:sz w:val="17"/>
              </w:rPr>
              <w:br/>
              <w:t>(EP: valid view)</w:t>
            </w:r>
          </w:p>
        </w:tc>
        <w:tc>
          <w:tcPr>
            <w:tcW w:w="2551" w:type="dxa"/>
          </w:tcPr>
          <w:p w14:paraId="79D21C61" w14:textId="77777777" w:rsidR="005B32FF" w:rsidRDefault="00000000">
            <w:r>
              <w:rPr>
                <w:sz w:val="17"/>
              </w:rPr>
              <w:t>Author is logged in.</w:t>
            </w:r>
            <w:r>
              <w:rPr>
                <w:sz w:val="17"/>
              </w:rPr>
              <w:br/>
              <w:t>Author has submitted initiatives.</w:t>
            </w:r>
          </w:p>
        </w:tc>
        <w:tc>
          <w:tcPr>
            <w:tcW w:w="3118" w:type="dxa"/>
          </w:tcPr>
          <w:p w14:paraId="0C97A1AA" w14:textId="77777777" w:rsidR="005B32FF" w:rsidRDefault="00000000">
            <w:r>
              <w:rPr>
                <w:sz w:val="17"/>
              </w:rPr>
              <w:t>1. Navigate to Statistics page.</w:t>
            </w:r>
          </w:p>
        </w:tc>
        <w:tc>
          <w:tcPr>
            <w:tcW w:w="3402" w:type="dxa"/>
          </w:tcPr>
          <w:p w14:paraId="3021A3F1" w14:textId="77777777" w:rsidR="005B32FF" w:rsidRDefault="00000000">
            <w:r>
              <w:rPr>
                <w:sz w:val="17"/>
              </w:rPr>
              <w:t>Statistics page displays: Total Initiatives = 17, Approved (this month) = 0, Pending Approval = 1, This Month = 7.</w:t>
            </w:r>
          </w:p>
        </w:tc>
        <w:tc>
          <w:tcPr>
            <w:tcW w:w="850" w:type="dxa"/>
          </w:tcPr>
          <w:p w14:paraId="159B1C56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4116FC0A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1E3E1DBE" w14:textId="77777777" w:rsidR="005B32FF" w:rsidRDefault="00000000">
            <w:pPr>
              <w:jc w:val="center"/>
            </w:pPr>
            <w:r>
              <w:rPr>
                <w:sz w:val="17"/>
              </w:rPr>
              <w:t>AU-ST-02</w:t>
            </w:r>
          </w:p>
        </w:tc>
        <w:tc>
          <w:tcPr>
            <w:tcW w:w="2551" w:type="dxa"/>
            <w:shd w:val="clear" w:color="auto" w:fill="F0F4F8"/>
          </w:tcPr>
          <w:p w14:paraId="5007C2B0" w14:textId="77777777" w:rsidR="005B32FF" w:rsidRDefault="00000000">
            <w:r>
              <w:rPr>
                <w:sz w:val="17"/>
              </w:rPr>
              <w:t>View Distribution by Category Chart</w:t>
            </w:r>
            <w:r>
              <w:rPr>
                <w:sz w:val="17"/>
              </w:rPr>
              <w:br/>
              <w:t>(EP: valid chart)</w:t>
            </w:r>
          </w:p>
        </w:tc>
        <w:tc>
          <w:tcPr>
            <w:tcW w:w="2551" w:type="dxa"/>
            <w:shd w:val="clear" w:color="auto" w:fill="F0F4F8"/>
          </w:tcPr>
          <w:p w14:paraId="54C4AA69" w14:textId="77777777" w:rsidR="005B32FF" w:rsidRDefault="00000000">
            <w:r>
              <w:rPr>
                <w:sz w:val="17"/>
              </w:rPr>
              <w:t>Author is logged in.</w:t>
            </w:r>
            <w:r>
              <w:rPr>
                <w:sz w:val="17"/>
              </w:rPr>
              <w:br/>
              <w:t>Multiple categories used.</w:t>
            </w:r>
          </w:p>
        </w:tc>
        <w:tc>
          <w:tcPr>
            <w:tcW w:w="3118" w:type="dxa"/>
            <w:shd w:val="clear" w:color="auto" w:fill="F0F4F8"/>
          </w:tcPr>
          <w:p w14:paraId="17CA5B22" w14:textId="77777777" w:rsidR="005B32FF" w:rsidRDefault="00000000">
            <w:r>
              <w:rPr>
                <w:sz w:val="17"/>
              </w:rPr>
              <w:t>1. Navigate to Statistics page.</w:t>
            </w:r>
            <w:r>
              <w:rPr>
                <w:sz w:val="17"/>
              </w:rPr>
              <w:br/>
              <w:t>2. View "Distribution by Category" section.</w:t>
            </w:r>
          </w:p>
        </w:tc>
        <w:tc>
          <w:tcPr>
            <w:tcW w:w="3402" w:type="dxa"/>
            <w:shd w:val="clear" w:color="auto" w:fill="F0F4F8"/>
          </w:tcPr>
          <w:p w14:paraId="4916EAC9" w14:textId="77777777" w:rsidR="005B32FF" w:rsidRDefault="00000000">
            <w:r>
              <w:rPr>
                <w:sz w:val="17"/>
              </w:rPr>
              <w:t>Pie chart and list show correct distribution: Software Initiative 5 (29.4%), Hardware/IoT 4 (23.5%), etc.</w:t>
            </w:r>
          </w:p>
        </w:tc>
        <w:tc>
          <w:tcPr>
            <w:tcW w:w="850" w:type="dxa"/>
            <w:shd w:val="clear" w:color="auto" w:fill="F0F4F8"/>
          </w:tcPr>
          <w:p w14:paraId="0F3A0D25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0322F75" w14:textId="77777777">
        <w:trPr>
          <w:jc w:val="center"/>
        </w:trPr>
        <w:tc>
          <w:tcPr>
            <w:tcW w:w="1247" w:type="dxa"/>
          </w:tcPr>
          <w:p w14:paraId="29CFDCEF" w14:textId="77777777" w:rsidR="005B32FF" w:rsidRDefault="00000000">
            <w:pPr>
              <w:jc w:val="center"/>
            </w:pPr>
            <w:r>
              <w:rPr>
                <w:sz w:val="17"/>
              </w:rPr>
              <w:t>AU-ST-03</w:t>
            </w:r>
          </w:p>
        </w:tc>
        <w:tc>
          <w:tcPr>
            <w:tcW w:w="2551" w:type="dxa"/>
          </w:tcPr>
          <w:p w14:paraId="265B7360" w14:textId="77777777" w:rsidR="005B32FF" w:rsidRDefault="00000000">
            <w:r>
              <w:rPr>
                <w:sz w:val="17"/>
              </w:rPr>
              <w:t>View Recent Initiatives List</w:t>
            </w:r>
            <w:r>
              <w:rPr>
                <w:sz w:val="17"/>
              </w:rPr>
              <w:br/>
              <w:t>(EP: valid list)</w:t>
            </w:r>
          </w:p>
        </w:tc>
        <w:tc>
          <w:tcPr>
            <w:tcW w:w="2551" w:type="dxa"/>
          </w:tcPr>
          <w:p w14:paraId="1D65E658" w14:textId="77777777" w:rsidR="005B32FF" w:rsidRDefault="00000000">
            <w:r>
              <w:rPr>
                <w:sz w:val="17"/>
              </w:rPr>
              <w:t>Author is logged in.</w:t>
            </w:r>
            <w:r>
              <w:rPr>
                <w:sz w:val="17"/>
              </w:rPr>
              <w:br/>
              <w:t>Recent initiatives exist.</w:t>
            </w:r>
          </w:p>
        </w:tc>
        <w:tc>
          <w:tcPr>
            <w:tcW w:w="3118" w:type="dxa"/>
          </w:tcPr>
          <w:p w14:paraId="694287D9" w14:textId="77777777" w:rsidR="005B32FF" w:rsidRDefault="00000000">
            <w:r>
              <w:rPr>
                <w:sz w:val="17"/>
              </w:rPr>
              <w:t>1. Navigate to Statistics page.</w:t>
            </w:r>
            <w:r>
              <w:rPr>
                <w:sz w:val="17"/>
              </w:rPr>
              <w:br/>
              <w:t>2. View "Recent Initiatives (7 days)" section.</w:t>
            </w:r>
          </w:p>
        </w:tc>
        <w:tc>
          <w:tcPr>
            <w:tcW w:w="3402" w:type="dxa"/>
          </w:tcPr>
          <w:p w14:paraId="38626D6B" w14:textId="77777777" w:rsidR="005B32FF" w:rsidRDefault="00000000">
            <w:r>
              <w:rPr>
                <w:sz w:val="17"/>
              </w:rPr>
              <w:t>Recent initiatives are listed with Title, Time, Status, and Actions. Correct statuses shown (Processing, Draft, Revision_Required, etc.).</w:t>
            </w:r>
          </w:p>
        </w:tc>
        <w:tc>
          <w:tcPr>
            <w:tcW w:w="850" w:type="dxa"/>
          </w:tcPr>
          <w:p w14:paraId="330C76B1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2423EE2C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2053561A" w14:textId="77777777" w:rsidR="005B32FF" w:rsidRDefault="00000000">
            <w:pPr>
              <w:jc w:val="center"/>
            </w:pPr>
            <w:r>
              <w:rPr>
                <w:sz w:val="17"/>
              </w:rPr>
              <w:t>AU-ST-04</w:t>
            </w:r>
          </w:p>
        </w:tc>
        <w:tc>
          <w:tcPr>
            <w:tcW w:w="2551" w:type="dxa"/>
            <w:shd w:val="clear" w:color="auto" w:fill="F0F4F8"/>
          </w:tcPr>
          <w:p w14:paraId="381AD892" w14:textId="77777777" w:rsidR="005B32FF" w:rsidRDefault="00000000">
            <w:r>
              <w:rPr>
                <w:sz w:val="17"/>
              </w:rPr>
              <w:t>Filter Statistics by Status</w:t>
            </w:r>
            <w:r>
              <w:rPr>
                <w:sz w:val="17"/>
              </w:rPr>
              <w:br/>
              <w:t>(EP: valid filter)</w:t>
            </w:r>
          </w:p>
        </w:tc>
        <w:tc>
          <w:tcPr>
            <w:tcW w:w="2551" w:type="dxa"/>
            <w:shd w:val="clear" w:color="auto" w:fill="F0F4F8"/>
          </w:tcPr>
          <w:p w14:paraId="78F338F2" w14:textId="77777777" w:rsidR="005B32FF" w:rsidRDefault="00000000">
            <w:r>
              <w:rPr>
                <w:sz w:val="17"/>
              </w:rPr>
              <w:t>Author is logged in.</w:t>
            </w:r>
          </w:p>
        </w:tc>
        <w:tc>
          <w:tcPr>
            <w:tcW w:w="3118" w:type="dxa"/>
            <w:shd w:val="clear" w:color="auto" w:fill="F0F4F8"/>
          </w:tcPr>
          <w:p w14:paraId="25DC88F0" w14:textId="77777777" w:rsidR="005B32FF" w:rsidRDefault="00000000">
            <w:r>
              <w:rPr>
                <w:sz w:val="17"/>
              </w:rPr>
              <w:t>1. Navigate to Statistics.</w:t>
            </w:r>
            <w:r>
              <w:rPr>
                <w:sz w:val="17"/>
              </w:rPr>
              <w:br/>
              <w:t>2. Select Status filter (e.g., "Processing").</w:t>
            </w:r>
            <w:r>
              <w:rPr>
                <w:sz w:val="17"/>
              </w:rPr>
              <w:br/>
              <w:t>3. Click "Apply Filter".</w:t>
            </w:r>
          </w:p>
        </w:tc>
        <w:tc>
          <w:tcPr>
            <w:tcW w:w="3402" w:type="dxa"/>
            <w:shd w:val="clear" w:color="auto" w:fill="F0F4F8"/>
          </w:tcPr>
          <w:p w14:paraId="187E1DC1" w14:textId="77777777" w:rsidR="005B32FF" w:rsidRDefault="00000000">
            <w:r>
              <w:rPr>
                <w:sz w:val="17"/>
              </w:rPr>
              <w:t>Statistics and charts update to show only data for "Processing" status.</w:t>
            </w:r>
          </w:p>
        </w:tc>
        <w:tc>
          <w:tcPr>
            <w:tcW w:w="850" w:type="dxa"/>
            <w:shd w:val="clear" w:color="auto" w:fill="F0F4F8"/>
          </w:tcPr>
          <w:p w14:paraId="3948424A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60A2980B" w14:textId="77777777">
        <w:trPr>
          <w:jc w:val="center"/>
        </w:trPr>
        <w:tc>
          <w:tcPr>
            <w:tcW w:w="1247" w:type="dxa"/>
          </w:tcPr>
          <w:p w14:paraId="1174C6EF" w14:textId="77777777" w:rsidR="005B32FF" w:rsidRDefault="00000000">
            <w:pPr>
              <w:jc w:val="center"/>
            </w:pPr>
            <w:r>
              <w:rPr>
                <w:sz w:val="17"/>
              </w:rPr>
              <w:t>AU-ST-05</w:t>
            </w:r>
          </w:p>
        </w:tc>
        <w:tc>
          <w:tcPr>
            <w:tcW w:w="2551" w:type="dxa"/>
          </w:tcPr>
          <w:p w14:paraId="48007419" w14:textId="77777777" w:rsidR="005B32FF" w:rsidRDefault="00000000">
            <w:r>
              <w:rPr>
                <w:sz w:val="17"/>
              </w:rPr>
              <w:t>Filter Statistics by Category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(EP: valid filter)</w:t>
            </w:r>
          </w:p>
        </w:tc>
        <w:tc>
          <w:tcPr>
            <w:tcW w:w="2551" w:type="dxa"/>
          </w:tcPr>
          <w:p w14:paraId="5472C28A" w14:textId="77777777" w:rsidR="005B32FF" w:rsidRDefault="00000000">
            <w:r>
              <w:rPr>
                <w:sz w:val="17"/>
              </w:rPr>
              <w:lastRenderedPageBreak/>
              <w:t>Author is logged in.</w:t>
            </w:r>
          </w:p>
        </w:tc>
        <w:tc>
          <w:tcPr>
            <w:tcW w:w="3118" w:type="dxa"/>
          </w:tcPr>
          <w:p w14:paraId="519E11B5" w14:textId="77777777" w:rsidR="005B32FF" w:rsidRDefault="00000000">
            <w:r>
              <w:rPr>
                <w:sz w:val="17"/>
              </w:rPr>
              <w:t>1. Navigate to Statistics.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2. Select Category filter (e.g., "Software Initiative").</w:t>
            </w:r>
            <w:r>
              <w:rPr>
                <w:sz w:val="17"/>
              </w:rPr>
              <w:br/>
              <w:t>3. Click "Apply Filter".</w:t>
            </w:r>
          </w:p>
        </w:tc>
        <w:tc>
          <w:tcPr>
            <w:tcW w:w="3402" w:type="dxa"/>
          </w:tcPr>
          <w:p w14:paraId="381A23F9" w14:textId="77777777" w:rsidR="005B32FF" w:rsidRDefault="00000000">
            <w:r>
              <w:rPr>
                <w:sz w:val="17"/>
              </w:rPr>
              <w:lastRenderedPageBreak/>
              <w:t xml:space="preserve">Statistics update to show only Software </w:t>
            </w:r>
            <w:r>
              <w:rPr>
                <w:sz w:val="17"/>
              </w:rPr>
              <w:lastRenderedPageBreak/>
              <w:t>Initiative data.</w:t>
            </w:r>
          </w:p>
        </w:tc>
        <w:tc>
          <w:tcPr>
            <w:tcW w:w="850" w:type="dxa"/>
          </w:tcPr>
          <w:p w14:paraId="5DE2CB6A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lastRenderedPageBreak/>
              <w:t>PASS</w:t>
            </w:r>
          </w:p>
        </w:tc>
      </w:tr>
      <w:tr w:rsidR="005B32FF" w14:paraId="01D54C0A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58AFC579" w14:textId="77777777" w:rsidR="005B32FF" w:rsidRDefault="00000000">
            <w:pPr>
              <w:jc w:val="center"/>
            </w:pPr>
            <w:r>
              <w:rPr>
                <w:sz w:val="17"/>
              </w:rPr>
              <w:t>AU-ST-06</w:t>
            </w:r>
          </w:p>
        </w:tc>
        <w:tc>
          <w:tcPr>
            <w:tcW w:w="2551" w:type="dxa"/>
            <w:shd w:val="clear" w:color="auto" w:fill="F0F4F8"/>
          </w:tcPr>
          <w:p w14:paraId="6A3786E0" w14:textId="77777777" w:rsidR="005B32FF" w:rsidRDefault="00000000">
            <w:r>
              <w:rPr>
                <w:sz w:val="17"/>
              </w:rPr>
              <w:t>Filter Statistics by Year</w:t>
            </w:r>
            <w:r>
              <w:rPr>
                <w:sz w:val="17"/>
              </w:rPr>
              <w:br/>
              <w:t>(EP: valid filter)</w:t>
            </w:r>
          </w:p>
        </w:tc>
        <w:tc>
          <w:tcPr>
            <w:tcW w:w="2551" w:type="dxa"/>
            <w:shd w:val="clear" w:color="auto" w:fill="F0F4F8"/>
          </w:tcPr>
          <w:p w14:paraId="6F3E29FF" w14:textId="77777777" w:rsidR="005B32FF" w:rsidRDefault="00000000">
            <w:r>
              <w:rPr>
                <w:sz w:val="17"/>
              </w:rPr>
              <w:t>Author is logged in.</w:t>
            </w:r>
          </w:p>
        </w:tc>
        <w:tc>
          <w:tcPr>
            <w:tcW w:w="3118" w:type="dxa"/>
            <w:shd w:val="clear" w:color="auto" w:fill="F0F4F8"/>
          </w:tcPr>
          <w:p w14:paraId="3EDE07AF" w14:textId="77777777" w:rsidR="005B32FF" w:rsidRDefault="00000000">
            <w:r>
              <w:rPr>
                <w:sz w:val="17"/>
              </w:rPr>
              <w:t>1. Navigate to Statistics.</w:t>
            </w:r>
            <w:r>
              <w:rPr>
                <w:sz w:val="17"/>
              </w:rPr>
              <w:br/>
              <w:t>2. Select Year filter.</w:t>
            </w:r>
            <w:r>
              <w:rPr>
                <w:sz w:val="17"/>
              </w:rPr>
              <w:br/>
              <w:t>3. Click "Apply Filter".</w:t>
            </w:r>
          </w:p>
        </w:tc>
        <w:tc>
          <w:tcPr>
            <w:tcW w:w="3402" w:type="dxa"/>
            <w:shd w:val="clear" w:color="auto" w:fill="F0F4F8"/>
          </w:tcPr>
          <w:p w14:paraId="66D99BB7" w14:textId="77777777" w:rsidR="005B32FF" w:rsidRDefault="00000000">
            <w:r>
              <w:rPr>
                <w:sz w:val="17"/>
              </w:rPr>
              <w:t>Statistics update to show only data from the selected year.</w:t>
            </w:r>
          </w:p>
        </w:tc>
        <w:tc>
          <w:tcPr>
            <w:tcW w:w="850" w:type="dxa"/>
            <w:shd w:val="clear" w:color="auto" w:fill="F0F4F8"/>
          </w:tcPr>
          <w:p w14:paraId="45379ED6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3C772F11" w14:textId="77777777">
        <w:trPr>
          <w:jc w:val="center"/>
        </w:trPr>
        <w:tc>
          <w:tcPr>
            <w:tcW w:w="1247" w:type="dxa"/>
          </w:tcPr>
          <w:p w14:paraId="6ED2DC5E" w14:textId="77777777" w:rsidR="005B32FF" w:rsidRDefault="00000000">
            <w:pPr>
              <w:jc w:val="center"/>
            </w:pPr>
            <w:r>
              <w:rPr>
                <w:sz w:val="17"/>
              </w:rPr>
              <w:t>AU-ST-07</w:t>
            </w:r>
          </w:p>
        </w:tc>
        <w:tc>
          <w:tcPr>
            <w:tcW w:w="2551" w:type="dxa"/>
          </w:tcPr>
          <w:p w14:paraId="2A5CFFF5" w14:textId="77777777" w:rsidR="005B32FF" w:rsidRDefault="00000000">
            <w:r>
              <w:rPr>
                <w:sz w:val="17"/>
              </w:rPr>
              <w:t>Filter Statistics by Date Range</w:t>
            </w:r>
            <w:r>
              <w:rPr>
                <w:sz w:val="17"/>
              </w:rPr>
              <w:br/>
              <w:t>(BVA: valid range)</w:t>
            </w:r>
          </w:p>
        </w:tc>
        <w:tc>
          <w:tcPr>
            <w:tcW w:w="2551" w:type="dxa"/>
          </w:tcPr>
          <w:p w14:paraId="4CD42382" w14:textId="77777777" w:rsidR="005B32FF" w:rsidRDefault="00000000">
            <w:r>
              <w:rPr>
                <w:sz w:val="17"/>
              </w:rPr>
              <w:t>Author is logged in.</w:t>
            </w:r>
          </w:p>
        </w:tc>
        <w:tc>
          <w:tcPr>
            <w:tcW w:w="3118" w:type="dxa"/>
          </w:tcPr>
          <w:p w14:paraId="01631356" w14:textId="77777777" w:rsidR="005B32FF" w:rsidRDefault="00000000">
            <w:r>
              <w:rPr>
                <w:sz w:val="17"/>
              </w:rPr>
              <w:t>1. Navigate to Statistics.</w:t>
            </w:r>
            <w:r>
              <w:rPr>
                <w:sz w:val="17"/>
              </w:rPr>
              <w:br/>
              <w:t>2. Set From Date and To Date.</w:t>
            </w:r>
            <w:r>
              <w:rPr>
                <w:sz w:val="17"/>
              </w:rPr>
              <w:br/>
              <w:t>3. Click "Apply Filter".</w:t>
            </w:r>
          </w:p>
        </w:tc>
        <w:tc>
          <w:tcPr>
            <w:tcW w:w="3402" w:type="dxa"/>
          </w:tcPr>
          <w:p w14:paraId="50E98D4D" w14:textId="77777777" w:rsidR="005B32FF" w:rsidRDefault="00000000">
            <w:r>
              <w:rPr>
                <w:sz w:val="17"/>
              </w:rPr>
              <w:t>Statistics update to show only data within the date range.</w:t>
            </w:r>
          </w:p>
        </w:tc>
        <w:tc>
          <w:tcPr>
            <w:tcW w:w="850" w:type="dxa"/>
          </w:tcPr>
          <w:p w14:paraId="2ADEB29E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7AA273A3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43556695" w14:textId="77777777" w:rsidR="005B32FF" w:rsidRDefault="00000000">
            <w:pPr>
              <w:jc w:val="center"/>
            </w:pPr>
            <w:r>
              <w:rPr>
                <w:sz w:val="17"/>
              </w:rPr>
              <w:t>AU-ST-08</w:t>
            </w:r>
          </w:p>
        </w:tc>
        <w:tc>
          <w:tcPr>
            <w:tcW w:w="2551" w:type="dxa"/>
            <w:shd w:val="clear" w:color="auto" w:fill="F0F4F8"/>
          </w:tcPr>
          <w:p w14:paraId="3E4D3FF1" w14:textId="77777777" w:rsidR="005B32FF" w:rsidRDefault="00000000">
            <w:r>
              <w:rPr>
                <w:sz w:val="17"/>
              </w:rPr>
              <w:t>Filter with From Date &gt; To Date</w:t>
            </w:r>
            <w:r>
              <w:rPr>
                <w:sz w:val="17"/>
              </w:rPr>
              <w:br/>
              <w:t>(BVA: invalid range)</w:t>
            </w:r>
          </w:p>
        </w:tc>
        <w:tc>
          <w:tcPr>
            <w:tcW w:w="2551" w:type="dxa"/>
            <w:shd w:val="clear" w:color="auto" w:fill="F0F4F8"/>
          </w:tcPr>
          <w:p w14:paraId="349AC3EA" w14:textId="77777777" w:rsidR="005B32FF" w:rsidRDefault="00000000">
            <w:r>
              <w:rPr>
                <w:sz w:val="17"/>
              </w:rPr>
              <w:t>Author is logged in.</w:t>
            </w:r>
          </w:p>
        </w:tc>
        <w:tc>
          <w:tcPr>
            <w:tcW w:w="3118" w:type="dxa"/>
            <w:shd w:val="clear" w:color="auto" w:fill="F0F4F8"/>
          </w:tcPr>
          <w:p w14:paraId="305AA6CD" w14:textId="77777777" w:rsidR="005B32FF" w:rsidRDefault="00000000">
            <w:r>
              <w:rPr>
                <w:sz w:val="17"/>
              </w:rPr>
              <w:t>1. Set From Date = "2026-05-01".</w:t>
            </w:r>
            <w:r>
              <w:rPr>
                <w:sz w:val="17"/>
              </w:rPr>
              <w:br/>
              <w:t>2. Set To Date = "2026-04-01".</w:t>
            </w:r>
            <w:r>
              <w:rPr>
                <w:sz w:val="17"/>
              </w:rPr>
              <w:br/>
              <w:t>3. Click "Apply Filter".</w:t>
            </w:r>
          </w:p>
        </w:tc>
        <w:tc>
          <w:tcPr>
            <w:tcW w:w="3402" w:type="dxa"/>
            <w:shd w:val="clear" w:color="auto" w:fill="F0F4F8"/>
          </w:tcPr>
          <w:p w14:paraId="20BDC231" w14:textId="77777777" w:rsidR="005B32FF" w:rsidRDefault="00000000">
            <w:r>
              <w:rPr>
                <w:sz w:val="17"/>
              </w:rPr>
              <w:t>Validation error or no results returned. System handles gracefully.</w:t>
            </w:r>
          </w:p>
        </w:tc>
        <w:tc>
          <w:tcPr>
            <w:tcW w:w="850" w:type="dxa"/>
            <w:shd w:val="clear" w:color="auto" w:fill="F0F4F8"/>
          </w:tcPr>
          <w:p w14:paraId="2ACFA2BA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5919CA6F" w14:textId="77777777">
        <w:trPr>
          <w:jc w:val="center"/>
        </w:trPr>
        <w:tc>
          <w:tcPr>
            <w:tcW w:w="1247" w:type="dxa"/>
          </w:tcPr>
          <w:p w14:paraId="453B2BA7" w14:textId="77777777" w:rsidR="005B32FF" w:rsidRDefault="00000000">
            <w:pPr>
              <w:jc w:val="center"/>
            </w:pPr>
            <w:r>
              <w:rPr>
                <w:sz w:val="17"/>
              </w:rPr>
              <w:t>AU-ST-09</w:t>
            </w:r>
          </w:p>
        </w:tc>
        <w:tc>
          <w:tcPr>
            <w:tcW w:w="2551" w:type="dxa"/>
          </w:tcPr>
          <w:p w14:paraId="0A066DD4" w14:textId="77777777" w:rsidR="005B32FF" w:rsidRDefault="00000000">
            <w:r>
              <w:rPr>
                <w:sz w:val="17"/>
              </w:rPr>
              <w:t>Export Statistics Report</w:t>
            </w:r>
            <w:r>
              <w:rPr>
                <w:sz w:val="17"/>
              </w:rPr>
              <w:br/>
              <w:t>(EP: valid export)</w:t>
            </w:r>
          </w:p>
        </w:tc>
        <w:tc>
          <w:tcPr>
            <w:tcW w:w="2551" w:type="dxa"/>
          </w:tcPr>
          <w:p w14:paraId="33B00E6C" w14:textId="77777777" w:rsidR="005B32FF" w:rsidRDefault="00000000">
            <w:r>
              <w:rPr>
                <w:sz w:val="17"/>
              </w:rPr>
              <w:t>Author is logged in.</w:t>
            </w:r>
            <w:r>
              <w:rPr>
                <w:sz w:val="17"/>
              </w:rPr>
              <w:br/>
              <w:t>Statistics data exists.</w:t>
            </w:r>
          </w:p>
        </w:tc>
        <w:tc>
          <w:tcPr>
            <w:tcW w:w="3118" w:type="dxa"/>
          </w:tcPr>
          <w:p w14:paraId="042605C0" w14:textId="77777777" w:rsidR="005B32FF" w:rsidRDefault="00000000">
            <w:r>
              <w:rPr>
                <w:sz w:val="17"/>
              </w:rPr>
              <w:t>1. Navigate to Statistics.</w:t>
            </w:r>
            <w:r>
              <w:rPr>
                <w:sz w:val="17"/>
              </w:rPr>
              <w:br/>
              <w:t>2. Click "Export Report" button.</w:t>
            </w:r>
          </w:p>
        </w:tc>
        <w:tc>
          <w:tcPr>
            <w:tcW w:w="3402" w:type="dxa"/>
          </w:tcPr>
          <w:p w14:paraId="41B75949" w14:textId="77777777" w:rsidR="005B32FF" w:rsidRDefault="00000000">
            <w:r>
              <w:rPr>
                <w:sz w:val="17"/>
              </w:rPr>
              <w:t>Report file is downloaded containing author's initiative statistics.</w:t>
            </w:r>
          </w:p>
        </w:tc>
        <w:tc>
          <w:tcPr>
            <w:tcW w:w="850" w:type="dxa"/>
          </w:tcPr>
          <w:p w14:paraId="31E92AC0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4D77F77D" w14:textId="77777777" w:rsidR="005B32FF" w:rsidRDefault="00000000">
      <w:r>
        <w:br w:type="page"/>
      </w:r>
    </w:p>
    <w:p w14:paraId="0E5E5739" w14:textId="77777777" w:rsidR="005B32FF" w:rsidRDefault="00000000">
      <w:pPr>
        <w:pStyle w:val="Heading2"/>
      </w:pPr>
      <w:r>
        <w:rPr>
          <w:rFonts w:ascii="Calibri" w:hAnsi="Calibri"/>
          <w:color w:val="2E4057"/>
        </w:rPr>
        <w:lastRenderedPageBreak/>
        <w:t>1.4 Author Profile Update</w:t>
      </w:r>
    </w:p>
    <w:p w14:paraId="5444CCE5" w14:textId="77777777" w:rsidR="005B32FF" w:rsidRDefault="00000000">
      <w:r>
        <w:rPr>
          <w:b/>
          <w:sz w:val="18"/>
        </w:rPr>
        <w:t>Evidence Screenshot — Author Settings / Profile Page:</w:t>
      </w:r>
    </w:p>
    <w:p w14:paraId="6E7546F4" w14:textId="77777777" w:rsidR="005B32FF" w:rsidRDefault="00000000">
      <w:pPr>
        <w:jc w:val="center"/>
      </w:pPr>
      <w:r>
        <w:rPr>
          <w:noProof/>
        </w:rPr>
        <w:drawing>
          <wp:inline distT="0" distB="0" distL="0" distR="0" wp14:anchorId="67F0F32E" wp14:editId="21AE07CD">
            <wp:extent cx="6400800" cy="30774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EFB6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image4.png</w:t>
      </w:r>
    </w:p>
    <w:p w14:paraId="5E0BD056" w14:textId="77777777" w:rsidR="005B32FF" w:rsidRDefault="005B32F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551"/>
        <w:gridCol w:w="2551"/>
        <w:gridCol w:w="3118"/>
        <w:gridCol w:w="3402"/>
        <w:gridCol w:w="850"/>
      </w:tblGrid>
      <w:tr w:rsidR="005B32FF" w14:paraId="021AA409" w14:textId="77777777">
        <w:trPr>
          <w:jc w:val="center"/>
        </w:trPr>
        <w:tc>
          <w:tcPr>
            <w:tcW w:w="1247" w:type="dxa"/>
            <w:shd w:val="clear" w:color="auto" w:fill="2E4057"/>
          </w:tcPr>
          <w:p w14:paraId="06446E6E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2E4057"/>
          </w:tcPr>
          <w:p w14:paraId="0A4D16C1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2551" w:type="dxa"/>
            <w:shd w:val="clear" w:color="auto" w:fill="2E4057"/>
          </w:tcPr>
          <w:p w14:paraId="4A6EA4B5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118" w:type="dxa"/>
            <w:shd w:val="clear" w:color="auto" w:fill="2E4057"/>
          </w:tcPr>
          <w:p w14:paraId="11B18F3F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3402" w:type="dxa"/>
            <w:shd w:val="clear" w:color="auto" w:fill="2E4057"/>
          </w:tcPr>
          <w:p w14:paraId="63D10F0B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/ Actual Results</w:t>
            </w:r>
          </w:p>
        </w:tc>
        <w:tc>
          <w:tcPr>
            <w:tcW w:w="850" w:type="dxa"/>
            <w:shd w:val="clear" w:color="auto" w:fill="2E4057"/>
          </w:tcPr>
          <w:p w14:paraId="663B0ACF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B32FF" w14:paraId="21AFFC7D" w14:textId="77777777">
        <w:trPr>
          <w:jc w:val="center"/>
        </w:trPr>
        <w:tc>
          <w:tcPr>
            <w:tcW w:w="1247" w:type="dxa"/>
          </w:tcPr>
          <w:p w14:paraId="531391E9" w14:textId="77777777" w:rsidR="005B32FF" w:rsidRDefault="00000000">
            <w:pPr>
              <w:jc w:val="center"/>
            </w:pPr>
            <w:r>
              <w:rPr>
                <w:sz w:val="17"/>
              </w:rPr>
              <w:t>AU-PF-01</w:t>
            </w:r>
          </w:p>
        </w:tc>
        <w:tc>
          <w:tcPr>
            <w:tcW w:w="2551" w:type="dxa"/>
          </w:tcPr>
          <w:p w14:paraId="30D16AAB" w14:textId="77777777" w:rsidR="005B32FF" w:rsidRDefault="00000000">
            <w:r>
              <w:rPr>
                <w:sz w:val="17"/>
              </w:rPr>
              <w:t>Update Profile — Valid Data</w:t>
            </w:r>
            <w:r>
              <w:rPr>
                <w:sz w:val="17"/>
              </w:rPr>
              <w:br/>
              <w:t>(EP: valid partition)</w:t>
            </w:r>
          </w:p>
        </w:tc>
        <w:tc>
          <w:tcPr>
            <w:tcW w:w="2551" w:type="dxa"/>
          </w:tcPr>
          <w:p w14:paraId="6CF5F67D" w14:textId="77777777" w:rsidR="005B32FF" w:rsidRDefault="00000000">
            <w:r>
              <w:rPr>
                <w:sz w:val="17"/>
              </w:rPr>
              <w:t>User is logged in as Author (MSc. Peter Lee).</w:t>
            </w:r>
          </w:p>
        </w:tc>
        <w:tc>
          <w:tcPr>
            <w:tcW w:w="3118" w:type="dxa"/>
          </w:tcPr>
          <w:p w14:paraId="32FE077B" w14:textId="77777777" w:rsidR="005B32FF" w:rsidRDefault="00000000">
            <w:r>
              <w:rPr>
                <w:sz w:val="17"/>
              </w:rPr>
              <w:t>1. Navigate to Settings &gt; Personal Information &gt; Edit.</w:t>
            </w:r>
            <w:r>
              <w:rPr>
                <w:sz w:val="17"/>
              </w:rPr>
              <w:br/>
              <w:t>2. Set FullName = "Nguyen Van A", Position = "Lecturer", Degree = "Master".</w:t>
            </w:r>
            <w:r>
              <w:rPr>
                <w:sz w:val="17"/>
              </w:rPr>
              <w:br/>
              <w:t>3. Click Save.</w:t>
            </w:r>
          </w:p>
        </w:tc>
        <w:tc>
          <w:tcPr>
            <w:tcW w:w="3402" w:type="dxa"/>
          </w:tcPr>
          <w:p w14:paraId="5671CD14" w14:textId="77777777" w:rsidR="005B32FF" w:rsidRDefault="00000000">
            <w:r>
              <w:rPr>
                <w:sz w:val="17"/>
              </w:rPr>
              <w:t>Profile is updated successfully. Notification: "Update successful."</w:t>
            </w:r>
          </w:p>
        </w:tc>
        <w:tc>
          <w:tcPr>
            <w:tcW w:w="850" w:type="dxa"/>
          </w:tcPr>
          <w:p w14:paraId="66D55879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5593377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77761BC7" w14:textId="77777777" w:rsidR="005B32FF" w:rsidRDefault="00000000">
            <w:pPr>
              <w:jc w:val="center"/>
            </w:pPr>
            <w:r>
              <w:rPr>
                <w:sz w:val="17"/>
              </w:rPr>
              <w:t>AU-PF-02</w:t>
            </w:r>
          </w:p>
        </w:tc>
        <w:tc>
          <w:tcPr>
            <w:tcW w:w="2551" w:type="dxa"/>
            <w:shd w:val="clear" w:color="auto" w:fill="F0F4F8"/>
          </w:tcPr>
          <w:p w14:paraId="09148F5E" w14:textId="77777777" w:rsidR="005B32FF" w:rsidRDefault="00000000">
            <w:r>
              <w:rPr>
                <w:sz w:val="17"/>
              </w:rPr>
              <w:t>Update Profile — Blank FullName</w:t>
            </w:r>
            <w:r>
              <w:rPr>
                <w:sz w:val="17"/>
              </w:rPr>
              <w:br/>
              <w:t>(EP: invalid — empty)</w:t>
            </w:r>
          </w:p>
        </w:tc>
        <w:tc>
          <w:tcPr>
            <w:tcW w:w="2551" w:type="dxa"/>
            <w:shd w:val="clear" w:color="auto" w:fill="F0F4F8"/>
          </w:tcPr>
          <w:p w14:paraId="74CCB62D" w14:textId="77777777" w:rsidR="005B32FF" w:rsidRDefault="00000000">
            <w:r>
              <w:rPr>
                <w:sz w:val="17"/>
              </w:rPr>
              <w:t>User is logged in as Author.</w:t>
            </w:r>
          </w:p>
        </w:tc>
        <w:tc>
          <w:tcPr>
            <w:tcW w:w="3118" w:type="dxa"/>
            <w:shd w:val="clear" w:color="auto" w:fill="F0F4F8"/>
          </w:tcPr>
          <w:p w14:paraId="6C75E2EB" w14:textId="77777777" w:rsidR="005B32FF" w:rsidRDefault="00000000">
            <w:r>
              <w:rPr>
                <w:sz w:val="17"/>
              </w:rPr>
              <w:t>1. Navigate to Settings &gt; Personal Information &gt; Edit.</w:t>
            </w:r>
            <w:r>
              <w:rPr>
                <w:sz w:val="17"/>
              </w:rPr>
              <w:br/>
              <w:t>2. Clear FullName field.</w:t>
            </w:r>
            <w:r>
              <w:rPr>
                <w:sz w:val="17"/>
              </w:rPr>
              <w:br/>
              <w:t>3. Click Save.</w:t>
            </w:r>
          </w:p>
        </w:tc>
        <w:tc>
          <w:tcPr>
            <w:tcW w:w="3402" w:type="dxa"/>
            <w:shd w:val="clear" w:color="auto" w:fill="F0F4F8"/>
          </w:tcPr>
          <w:p w14:paraId="018F33E8" w14:textId="77777777" w:rsidR="005B32FF" w:rsidRDefault="00000000">
            <w:r>
              <w:rPr>
                <w:sz w:val="17"/>
              </w:rPr>
              <w:t>Validation error: "Full name is required." Database state unchanged.</w:t>
            </w:r>
          </w:p>
        </w:tc>
        <w:tc>
          <w:tcPr>
            <w:tcW w:w="850" w:type="dxa"/>
            <w:shd w:val="clear" w:color="auto" w:fill="F0F4F8"/>
          </w:tcPr>
          <w:p w14:paraId="6DC6F95C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1EF1A2C7" w14:textId="77777777">
        <w:trPr>
          <w:jc w:val="center"/>
        </w:trPr>
        <w:tc>
          <w:tcPr>
            <w:tcW w:w="1247" w:type="dxa"/>
          </w:tcPr>
          <w:p w14:paraId="4A18109B" w14:textId="77777777" w:rsidR="005B32FF" w:rsidRDefault="00000000">
            <w:pPr>
              <w:jc w:val="center"/>
            </w:pPr>
            <w:r>
              <w:rPr>
                <w:sz w:val="17"/>
              </w:rPr>
              <w:t>AU-PF-03</w:t>
            </w:r>
          </w:p>
        </w:tc>
        <w:tc>
          <w:tcPr>
            <w:tcW w:w="2551" w:type="dxa"/>
          </w:tcPr>
          <w:p w14:paraId="1841E2E0" w14:textId="77777777" w:rsidR="005B32FF" w:rsidRDefault="00000000">
            <w:r>
              <w:rPr>
                <w:sz w:val="17"/>
              </w:rPr>
              <w:t>Update Profile — FullName with Special Characters</w:t>
            </w:r>
            <w:r>
              <w:rPr>
                <w:sz w:val="17"/>
              </w:rPr>
              <w:br/>
              <w:t>(EP: edge)</w:t>
            </w:r>
          </w:p>
        </w:tc>
        <w:tc>
          <w:tcPr>
            <w:tcW w:w="2551" w:type="dxa"/>
          </w:tcPr>
          <w:p w14:paraId="32A979AD" w14:textId="77777777" w:rsidR="005B32FF" w:rsidRDefault="00000000">
            <w:r>
              <w:rPr>
                <w:sz w:val="17"/>
              </w:rPr>
              <w:t>User is logged in as Author.</w:t>
            </w:r>
          </w:p>
        </w:tc>
        <w:tc>
          <w:tcPr>
            <w:tcW w:w="3118" w:type="dxa"/>
          </w:tcPr>
          <w:p w14:paraId="2AADB492" w14:textId="77777777" w:rsidR="005B32FF" w:rsidRDefault="00000000">
            <w:r>
              <w:rPr>
                <w:sz w:val="17"/>
              </w:rPr>
              <w:t>1. Navigate to Settings &gt; Edit.</w:t>
            </w:r>
            <w:r>
              <w:rPr>
                <w:sz w:val="17"/>
              </w:rPr>
              <w:br/>
              <w:t>2. Set FullName = "Dr. O'Brien-Smith Jr.".</w:t>
            </w:r>
            <w:r>
              <w:rPr>
                <w:sz w:val="17"/>
              </w:rPr>
              <w:br/>
              <w:t>3. Click Save.</w:t>
            </w:r>
          </w:p>
        </w:tc>
        <w:tc>
          <w:tcPr>
            <w:tcW w:w="3402" w:type="dxa"/>
          </w:tcPr>
          <w:p w14:paraId="64F50CE5" w14:textId="77777777" w:rsidR="005B32FF" w:rsidRDefault="00000000">
            <w:r>
              <w:rPr>
                <w:sz w:val="17"/>
              </w:rPr>
              <w:t>Profile is updated. Special characters are stored and displayed correctly.</w:t>
            </w:r>
          </w:p>
        </w:tc>
        <w:tc>
          <w:tcPr>
            <w:tcW w:w="850" w:type="dxa"/>
          </w:tcPr>
          <w:p w14:paraId="27FC8E73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7B7F4E70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36FE6D55" w14:textId="77777777" w:rsidR="005B32FF" w:rsidRDefault="00000000">
            <w:pPr>
              <w:jc w:val="center"/>
            </w:pPr>
            <w:r>
              <w:rPr>
                <w:sz w:val="17"/>
              </w:rPr>
              <w:t>AU-PF-04</w:t>
            </w:r>
          </w:p>
        </w:tc>
        <w:tc>
          <w:tcPr>
            <w:tcW w:w="2551" w:type="dxa"/>
            <w:shd w:val="clear" w:color="auto" w:fill="F0F4F8"/>
          </w:tcPr>
          <w:p w14:paraId="59B522D4" w14:textId="77777777" w:rsidR="005B32FF" w:rsidRDefault="00000000">
            <w:r>
              <w:rPr>
                <w:sz w:val="17"/>
              </w:rPr>
              <w:t>Update Profile — Very Long FullName</w:t>
            </w:r>
            <w:r>
              <w:rPr>
                <w:sz w:val="17"/>
              </w:rPr>
              <w:br/>
              <w:t>(BVA: max length)</w:t>
            </w:r>
          </w:p>
        </w:tc>
        <w:tc>
          <w:tcPr>
            <w:tcW w:w="2551" w:type="dxa"/>
            <w:shd w:val="clear" w:color="auto" w:fill="F0F4F8"/>
          </w:tcPr>
          <w:p w14:paraId="15060DC3" w14:textId="77777777" w:rsidR="005B32FF" w:rsidRDefault="00000000">
            <w:r>
              <w:rPr>
                <w:sz w:val="17"/>
              </w:rPr>
              <w:t>User is logged in as Author.</w:t>
            </w:r>
          </w:p>
        </w:tc>
        <w:tc>
          <w:tcPr>
            <w:tcW w:w="3118" w:type="dxa"/>
            <w:shd w:val="clear" w:color="auto" w:fill="F0F4F8"/>
          </w:tcPr>
          <w:p w14:paraId="244AB727" w14:textId="77777777" w:rsidR="005B32FF" w:rsidRDefault="00000000">
            <w:r>
              <w:rPr>
                <w:sz w:val="17"/>
              </w:rPr>
              <w:t>1. Navigate to Settings &gt; Edit.</w:t>
            </w:r>
            <w:r>
              <w:rPr>
                <w:sz w:val="17"/>
              </w:rPr>
              <w:br/>
              <w:t>2. Enter FullName with 255 characters.</w:t>
            </w:r>
            <w:r>
              <w:rPr>
                <w:sz w:val="17"/>
              </w:rPr>
              <w:br/>
              <w:t>3. Click Save.</w:t>
            </w:r>
          </w:p>
        </w:tc>
        <w:tc>
          <w:tcPr>
            <w:tcW w:w="3402" w:type="dxa"/>
            <w:shd w:val="clear" w:color="auto" w:fill="F0F4F8"/>
          </w:tcPr>
          <w:p w14:paraId="61610751" w14:textId="77777777" w:rsidR="005B32FF" w:rsidRDefault="00000000">
            <w:r>
              <w:rPr>
                <w:sz w:val="17"/>
              </w:rPr>
              <w:t>Profile is updated successfully or shows max-length validation error.</w:t>
            </w:r>
          </w:p>
        </w:tc>
        <w:tc>
          <w:tcPr>
            <w:tcW w:w="850" w:type="dxa"/>
            <w:shd w:val="clear" w:color="auto" w:fill="F0F4F8"/>
          </w:tcPr>
          <w:p w14:paraId="62629873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5DF116A5" w14:textId="77777777" w:rsidR="005B32FF" w:rsidRDefault="00000000">
      <w:r>
        <w:lastRenderedPageBreak/>
        <w:br w:type="page"/>
      </w:r>
    </w:p>
    <w:p w14:paraId="04FEB0CE" w14:textId="77777777" w:rsidR="005B32FF" w:rsidRDefault="00000000">
      <w:pPr>
        <w:pStyle w:val="Heading1"/>
      </w:pPr>
      <w:r>
        <w:rPr>
          <w:rFonts w:ascii="Calibri" w:hAnsi="Calibri"/>
          <w:color w:val="2E4057"/>
        </w:rPr>
        <w:lastRenderedPageBreak/>
        <w:t>2. Faculty Module</w:t>
      </w:r>
    </w:p>
    <w:p w14:paraId="39D181CA" w14:textId="77777777" w:rsidR="005B32FF" w:rsidRDefault="00000000">
      <w:pPr>
        <w:pStyle w:val="Heading2"/>
      </w:pPr>
      <w:r>
        <w:rPr>
          <w:rFonts w:ascii="Calibri" w:hAnsi="Calibri"/>
          <w:color w:val="2E4057"/>
        </w:rPr>
        <w:t>2.1 Faculty Review Actions</w:t>
      </w:r>
    </w:p>
    <w:p w14:paraId="356CE9A4" w14:textId="77777777" w:rsidR="005B32FF" w:rsidRDefault="00000000">
      <w:r>
        <w:rPr>
          <w:b/>
          <w:sz w:val="18"/>
        </w:rPr>
        <w:t>Evidence Screenshot — Faculty Review Page:</w:t>
      </w:r>
    </w:p>
    <w:p w14:paraId="2E4C0874" w14:textId="77777777" w:rsidR="005B32FF" w:rsidRDefault="00000000">
      <w:pPr>
        <w:jc w:val="center"/>
      </w:pPr>
      <w:r>
        <w:rPr>
          <w:noProof/>
        </w:rPr>
        <w:drawing>
          <wp:inline distT="0" distB="0" distL="0" distR="0" wp14:anchorId="2C6E0004" wp14:editId="13036A4E">
            <wp:extent cx="6400800" cy="30714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15BF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image5.png</w:t>
      </w:r>
    </w:p>
    <w:p w14:paraId="6367FE6D" w14:textId="77777777" w:rsidR="005B32FF" w:rsidRDefault="005B32F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551"/>
        <w:gridCol w:w="2551"/>
        <w:gridCol w:w="3118"/>
        <w:gridCol w:w="3402"/>
        <w:gridCol w:w="850"/>
      </w:tblGrid>
      <w:tr w:rsidR="005B32FF" w14:paraId="40DA9FD8" w14:textId="77777777">
        <w:trPr>
          <w:jc w:val="center"/>
        </w:trPr>
        <w:tc>
          <w:tcPr>
            <w:tcW w:w="1247" w:type="dxa"/>
            <w:shd w:val="clear" w:color="auto" w:fill="2E4057"/>
          </w:tcPr>
          <w:p w14:paraId="279884B9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2E4057"/>
          </w:tcPr>
          <w:p w14:paraId="212880FB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2551" w:type="dxa"/>
            <w:shd w:val="clear" w:color="auto" w:fill="2E4057"/>
          </w:tcPr>
          <w:p w14:paraId="29E8D382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118" w:type="dxa"/>
            <w:shd w:val="clear" w:color="auto" w:fill="2E4057"/>
          </w:tcPr>
          <w:p w14:paraId="6406F026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3402" w:type="dxa"/>
            <w:shd w:val="clear" w:color="auto" w:fill="2E4057"/>
          </w:tcPr>
          <w:p w14:paraId="7937DE68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/ Actual Results</w:t>
            </w:r>
          </w:p>
        </w:tc>
        <w:tc>
          <w:tcPr>
            <w:tcW w:w="850" w:type="dxa"/>
            <w:shd w:val="clear" w:color="auto" w:fill="2E4057"/>
          </w:tcPr>
          <w:p w14:paraId="6F5C3E9A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B32FF" w14:paraId="0E2CA2D6" w14:textId="77777777">
        <w:trPr>
          <w:jc w:val="center"/>
        </w:trPr>
        <w:tc>
          <w:tcPr>
            <w:tcW w:w="1247" w:type="dxa"/>
          </w:tcPr>
          <w:p w14:paraId="1E32EBBA" w14:textId="77777777" w:rsidR="005B32FF" w:rsidRDefault="00000000">
            <w:pPr>
              <w:jc w:val="center"/>
            </w:pPr>
            <w:r>
              <w:rPr>
                <w:sz w:val="17"/>
              </w:rPr>
              <w:t>FA-RV-01</w:t>
            </w:r>
          </w:p>
        </w:tc>
        <w:tc>
          <w:tcPr>
            <w:tcW w:w="2551" w:type="dxa"/>
          </w:tcPr>
          <w:p w14:paraId="2289F246" w14:textId="77777777" w:rsidR="005B32FF" w:rsidRDefault="00000000">
            <w:r>
              <w:rPr>
                <w:sz w:val="17"/>
              </w:rPr>
              <w:t>Review — Accept Initiative</w:t>
            </w:r>
            <w:r>
              <w:rPr>
                <w:sz w:val="17"/>
              </w:rPr>
              <w:br/>
              <w:t>(EP: valid accept action)</w:t>
            </w:r>
          </w:p>
        </w:tc>
        <w:tc>
          <w:tcPr>
            <w:tcW w:w="2551" w:type="dxa"/>
          </w:tcPr>
          <w:p w14:paraId="212027A5" w14:textId="77777777" w:rsidR="005B32FF" w:rsidRDefault="00000000">
            <w:r>
              <w:rPr>
                <w:sz w:val="17"/>
              </w:rPr>
              <w:t>Faculty user logged in.</w:t>
            </w:r>
            <w:r>
              <w:rPr>
                <w:sz w:val="17"/>
              </w:rPr>
              <w:br/>
              <w:t>Initiative status = Submitted.</w:t>
            </w:r>
            <w:r>
              <w:rPr>
                <w:sz w:val="17"/>
              </w:rPr>
              <w:br/>
              <w:t>Initiative exists (e.g., SK2025-002).</w:t>
            </w:r>
          </w:p>
        </w:tc>
        <w:tc>
          <w:tcPr>
            <w:tcW w:w="3118" w:type="dxa"/>
          </w:tcPr>
          <w:p w14:paraId="699DB1F7" w14:textId="77777777" w:rsidR="005B32FF" w:rsidRDefault="00000000">
            <w:r>
              <w:rPr>
                <w:sz w:val="17"/>
              </w:rPr>
              <w:t>1. Navigate to Initiative List.</w:t>
            </w:r>
            <w:r>
              <w:rPr>
                <w:sz w:val="17"/>
              </w:rPr>
              <w:br/>
              <w:t>2. Open initiative detail.</w:t>
            </w:r>
            <w:r>
              <w:rPr>
                <w:sz w:val="17"/>
              </w:rPr>
              <w:br/>
              <w:t>3. Enter comment: "Good initiative."</w:t>
            </w:r>
            <w:r>
              <w:rPr>
                <w:sz w:val="17"/>
              </w:rPr>
              <w:br/>
              <w:t>4. Click "Accept".</w:t>
            </w:r>
          </w:p>
        </w:tc>
        <w:tc>
          <w:tcPr>
            <w:tcW w:w="3402" w:type="dxa"/>
          </w:tcPr>
          <w:p w14:paraId="61C14671" w14:textId="77777777" w:rsidR="005B32FF" w:rsidRDefault="00000000">
            <w:r>
              <w:rPr>
                <w:sz w:val="17"/>
              </w:rPr>
              <w:t>Status changes to Faculty_Approved. System notification: "Initiative accepted…"</w:t>
            </w:r>
          </w:p>
        </w:tc>
        <w:tc>
          <w:tcPr>
            <w:tcW w:w="850" w:type="dxa"/>
          </w:tcPr>
          <w:p w14:paraId="4EB8449A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682B3894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616FABE1" w14:textId="77777777" w:rsidR="005B32FF" w:rsidRDefault="00000000">
            <w:pPr>
              <w:jc w:val="center"/>
            </w:pPr>
            <w:r>
              <w:rPr>
                <w:sz w:val="17"/>
              </w:rPr>
              <w:t>FA-RV-02</w:t>
            </w:r>
          </w:p>
        </w:tc>
        <w:tc>
          <w:tcPr>
            <w:tcW w:w="2551" w:type="dxa"/>
            <w:shd w:val="clear" w:color="auto" w:fill="F0F4F8"/>
          </w:tcPr>
          <w:p w14:paraId="1421C32A" w14:textId="77777777" w:rsidR="005B32FF" w:rsidRDefault="00000000">
            <w:r>
              <w:rPr>
                <w:sz w:val="17"/>
              </w:rPr>
              <w:t>Review — Request Revision with Comment</w:t>
            </w:r>
            <w:r>
              <w:rPr>
                <w:sz w:val="17"/>
              </w:rPr>
              <w:br/>
              <w:t>(EP: valid revision request)</w:t>
            </w:r>
          </w:p>
        </w:tc>
        <w:tc>
          <w:tcPr>
            <w:tcW w:w="2551" w:type="dxa"/>
            <w:shd w:val="clear" w:color="auto" w:fill="F0F4F8"/>
          </w:tcPr>
          <w:p w14:paraId="6E48CF5D" w14:textId="77777777" w:rsidR="005B32FF" w:rsidRDefault="00000000">
            <w:r>
              <w:rPr>
                <w:sz w:val="17"/>
              </w:rPr>
              <w:t>Faculty user logged in.</w:t>
            </w:r>
            <w:r>
              <w:rPr>
                <w:sz w:val="17"/>
              </w:rPr>
              <w:br/>
              <w:t>Initiative status = Submitted.</w:t>
            </w:r>
          </w:p>
        </w:tc>
        <w:tc>
          <w:tcPr>
            <w:tcW w:w="3118" w:type="dxa"/>
            <w:shd w:val="clear" w:color="auto" w:fill="F0F4F8"/>
          </w:tcPr>
          <w:p w14:paraId="7A4809F5" w14:textId="77777777" w:rsidR="005B32FF" w:rsidRDefault="00000000">
            <w:r>
              <w:rPr>
                <w:sz w:val="17"/>
              </w:rPr>
              <w:t>1. Open initiative detail.</w:t>
            </w:r>
            <w:r>
              <w:rPr>
                <w:sz w:val="17"/>
              </w:rPr>
              <w:br/>
              <w:t>2. Enter comment: "Please add more data."</w:t>
            </w:r>
            <w:r>
              <w:rPr>
                <w:sz w:val="17"/>
              </w:rPr>
              <w:br/>
              <w:t>3. Click "Request Revision".</w:t>
            </w:r>
          </w:p>
        </w:tc>
        <w:tc>
          <w:tcPr>
            <w:tcW w:w="3402" w:type="dxa"/>
            <w:shd w:val="clear" w:color="auto" w:fill="F0F4F8"/>
          </w:tcPr>
          <w:p w14:paraId="38B300DA" w14:textId="77777777" w:rsidR="005B32FF" w:rsidRDefault="00000000">
            <w:r>
              <w:rPr>
                <w:sz w:val="17"/>
              </w:rPr>
              <w:t>Status changes to Revision_Required. System records revision request and notifies author.</w:t>
            </w:r>
          </w:p>
        </w:tc>
        <w:tc>
          <w:tcPr>
            <w:tcW w:w="850" w:type="dxa"/>
            <w:shd w:val="clear" w:color="auto" w:fill="F0F4F8"/>
          </w:tcPr>
          <w:p w14:paraId="463486FB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35E53DC6" w14:textId="77777777">
        <w:trPr>
          <w:jc w:val="center"/>
        </w:trPr>
        <w:tc>
          <w:tcPr>
            <w:tcW w:w="1247" w:type="dxa"/>
          </w:tcPr>
          <w:p w14:paraId="5D266719" w14:textId="77777777" w:rsidR="005B32FF" w:rsidRDefault="00000000">
            <w:pPr>
              <w:jc w:val="center"/>
            </w:pPr>
            <w:r>
              <w:rPr>
                <w:sz w:val="17"/>
              </w:rPr>
              <w:t>FA-RV-03</w:t>
            </w:r>
          </w:p>
        </w:tc>
        <w:tc>
          <w:tcPr>
            <w:tcW w:w="2551" w:type="dxa"/>
          </w:tcPr>
          <w:p w14:paraId="254E020D" w14:textId="77777777" w:rsidR="005B32FF" w:rsidRDefault="00000000">
            <w:r>
              <w:rPr>
                <w:sz w:val="17"/>
              </w:rPr>
              <w:t>Review — Request Revision with Blank Comment</w:t>
            </w:r>
            <w:r>
              <w:rPr>
                <w:sz w:val="17"/>
              </w:rPr>
              <w:br/>
              <w:t>(BVA: empty comment boundary)</w:t>
            </w:r>
          </w:p>
        </w:tc>
        <w:tc>
          <w:tcPr>
            <w:tcW w:w="2551" w:type="dxa"/>
          </w:tcPr>
          <w:p w14:paraId="3CB169A4" w14:textId="77777777" w:rsidR="005B32FF" w:rsidRDefault="00000000">
            <w:r>
              <w:rPr>
                <w:sz w:val="17"/>
              </w:rPr>
              <w:t>Faculty user logged in.</w:t>
            </w:r>
            <w:r>
              <w:rPr>
                <w:sz w:val="17"/>
              </w:rPr>
              <w:br/>
              <w:t>Initiative status = Submitted.</w:t>
            </w:r>
          </w:p>
        </w:tc>
        <w:tc>
          <w:tcPr>
            <w:tcW w:w="3118" w:type="dxa"/>
          </w:tcPr>
          <w:p w14:paraId="7D2E85E7" w14:textId="77777777" w:rsidR="005B32FF" w:rsidRDefault="00000000">
            <w:r>
              <w:rPr>
                <w:sz w:val="17"/>
              </w:rPr>
              <w:t>1. Open initiative detail.</w:t>
            </w:r>
            <w:r>
              <w:rPr>
                <w:sz w:val="17"/>
              </w:rPr>
              <w:br/>
              <w:t>2. Leave comment field blank.</w:t>
            </w:r>
            <w:r>
              <w:rPr>
                <w:sz w:val="17"/>
              </w:rPr>
              <w:br/>
              <w:t>3. Click "Request Revision".</w:t>
            </w:r>
          </w:p>
        </w:tc>
        <w:tc>
          <w:tcPr>
            <w:tcW w:w="3402" w:type="dxa"/>
          </w:tcPr>
          <w:p w14:paraId="7CD3DA23" w14:textId="77777777" w:rsidR="005B32FF" w:rsidRDefault="00000000">
            <w:r>
              <w:rPr>
                <w:sz w:val="17"/>
              </w:rPr>
              <w:t>If comment is required: validation error. If optional: revision request is submitted.</w:t>
            </w:r>
          </w:p>
        </w:tc>
        <w:tc>
          <w:tcPr>
            <w:tcW w:w="850" w:type="dxa"/>
          </w:tcPr>
          <w:p w14:paraId="66646E38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272E6C6C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367FB031" w14:textId="77777777" w:rsidR="005B32FF" w:rsidRDefault="00000000">
            <w:pPr>
              <w:jc w:val="center"/>
            </w:pPr>
            <w:r>
              <w:rPr>
                <w:sz w:val="17"/>
              </w:rPr>
              <w:t>FA-RV-04</w:t>
            </w:r>
          </w:p>
        </w:tc>
        <w:tc>
          <w:tcPr>
            <w:tcW w:w="2551" w:type="dxa"/>
            <w:shd w:val="clear" w:color="auto" w:fill="F0F4F8"/>
          </w:tcPr>
          <w:p w14:paraId="5B972AC8" w14:textId="77777777" w:rsidR="005B32FF" w:rsidRDefault="00000000">
            <w:r>
              <w:rPr>
                <w:sz w:val="17"/>
              </w:rPr>
              <w:t>Review — Reject Initiative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(EP: valid reject action)</w:t>
            </w:r>
          </w:p>
        </w:tc>
        <w:tc>
          <w:tcPr>
            <w:tcW w:w="2551" w:type="dxa"/>
            <w:shd w:val="clear" w:color="auto" w:fill="F0F4F8"/>
          </w:tcPr>
          <w:p w14:paraId="51511279" w14:textId="77777777" w:rsidR="005B32FF" w:rsidRDefault="00000000">
            <w:r>
              <w:rPr>
                <w:sz w:val="17"/>
              </w:rPr>
              <w:lastRenderedPageBreak/>
              <w:t>Faculty user logged in.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Initiative status = Submitted.</w:t>
            </w:r>
          </w:p>
        </w:tc>
        <w:tc>
          <w:tcPr>
            <w:tcW w:w="3118" w:type="dxa"/>
            <w:shd w:val="clear" w:color="auto" w:fill="F0F4F8"/>
          </w:tcPr>
          <w:p w14:paraId="2E3E814D" w14:textId="77777777" w:rsidR="005B32FF" w:rsidRDefault="00000000">
            <w:r>
              <w:rPr>
                <w:sz w:val="17"/>
              </w:rPr>
              <w:lastRenderedPageBreak/>
              <w:t>1. Open initiative detail.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2. Enter comment: "Not feasible."</w:t>
            </w:r>
            <w:r>
              <w:rPr>
                <w:sz w:val="17"/>
              </w:rPr>
              <w:br/>
              <w:t>3. Click "Reject".</w:t>
            </w:r>
          </w:p>
        </w:tc>
        <w:tc>
          <w:tcPr>
            <w:tcW w:w="3402" w:type="dxa"/>
            <w:shd w:val="clear" w:color="auto" w:fill="F0F4F8"/>
          </w:tcPr>
          <w:p w14:paraId="2EF33C8B" w14:textId="77777777" w:rsidR="005B32FF" w:rsidRDefault="00000000">
            <w:r>
              <w:rPr>
                <w:sz w:val="17"/>
              </w:rPr>
              <w:lastRenderedPageBreak/>
              <w:t xml:space="preserve">Status changes to Rejected. System </w:t>
            </w:r>
            <w:r>
              <w:rPr>
                <w:sz w:val="17"/>
              </w:rPr>
              <w:lastRenderedPageBreak/>
              <w:t>notification: "Initiative has been rejected."</w:t>
            </w:r>
          </w:p>
        </w:tc>
        <w:tc>
          <w:tcPr>
            <w:tcW w:w="850" w:type="dxa"/>
            <w:shd w:val="clear" w:color="auto" w:fill="F0F4F8"/>
          </w:tcPr>
          <w:p w14:paraId="4466649B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lastRenderedPageBreak/>
              <w:t>PASS</w:t>
            </w:r>
          </w:p>
        </w:tc>
      </w:tr>
      <w:tr w:rsidR="005B32FF" w14:paraId="425FF324" w14:textId="77777777">
        <w:trPr>
          <w:jc w:val="center"/>
        </w:trPr>
        <w:tc>
          <w:tcPr>
            <w:tcW w:w="1247" w:type="dxa"/>
          </w:tcPr>
          <w:p w14:paraId="3B02241B" w14:textId="77777777" w:rsidR="005B32FF" w:rsidRDefault="00000000">
            <w:pPr>
              <w:jc w:val="center"/>
            </w:pPr>
            <w:r>
              <w:rPr>
                <w:sz w:val="17"/>
              </w:rPr>
              <w:t>FA-RV-05</w:t>
            </w:r>
          </w:p>
        </w:tc>
        <w:tc>
          <w:tcPr>
            <w:tcW w:w="2551" w:type="dxa"/>
          </w:tcPr>
          <w:p w14:paraId="5C2FF47A" w14:textId="77777777" w:rsidR="005B32FF" w:rsidRDefault="00000000">
            <w:r>
              <w:rPr>
                <w:sz w:val="17"/>
              </w:rPr>
              <w:t>Review — Accept Without Comment</w:t>
            </w:r>
            <w:r>
              <w:rPr>
                <w:sz w:val="17"/>
              </w:rPr>
              <w:br/>
              <w:t>(EP: optional comment)</w:t>
            </w:r>
          </w:p>
        </w:tc>
        <w:tc>
          <w:tcPr>
            <w:tcW w:w="2551" w:type="dxa"/>
          </w:tcPr>
          <w:p w14:paraId="36C2CFE7" w14:textId="77777777" w:rsidR="005B32FF" w:rsidRDefault="00000000">
            <w:r>
              <w:rPr>
                <w:sz w:val="17"/>
              </w:rPr>
              <w:t>Faculty user logged in.</w:t>
            </w:r>
            <w:r>
              <w:rPr>
                <w:sz w:val="17"/>
              </w:rPr>
              <w:br/>
              <w:t>Initiative status = Submitted.</w:t>
            </w:r>
          </w:p>
        </w:tc>
        <w:tc>
          <w:tcPr>
            <w:tcW w:w="3118" w:type="dxa"/>
          </w:tcPr>
          <w:p w14:paraId="6AAE93C0" w14:textId="77777777" w:rsidR="005B32FF" w:rsidRDefault="00000000">
            <w:r>
              <w:rPr>
                <w:sz w:val="17"/>
              </w:rPr>
              <w:t>1. Open initiative detail.</w:t>
            </w:r>
            <w:r>
              <w:rPr>
                <w:sz w:val="17"/>
              </w:rPr>
              <w:br/>
              <w:t>2. Leave comment empty.</w:t>
            </w:r>
            <w:r>
              <w:rPr>
                <w:sz w:val="17"/>
              </w:rPr>
              <w:br/>
              <w:t>3. Click "Accept".</w:t>
            </w:r>
          </w:p>
        </w:tc>
        <w:tc>
          <w:tcPr>
            <w:tcW w:w="3402" w:type="dxa"/>
          </w:tcPr>
          <w:p w14:paraId="46672DDA" w14:textId="77777777" w:rsidR="005B32FF" w:rsidRDefault="00000000">
            <w:r>
              <w:rPr>
                <w:sz w:val="17"/>
              </w:rPr>
              <w:t>Status changes to Faculty_Approved. Comment is stored as empty.</w:t>
            </w:r>
          </w:p>
        </w:tc>
        <w:tc>
          <w:tcPr>
            <w:tcW w:w="850" w:type="dxa"/>
          </w:tcPr>
          <w:p w14:paraId="7F56DCC2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74115D8B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75FF7EDF" w14:textId="77777777" w:rsidR="005B32FF" w:rsidRDefault="00000000">
            <w:pPr>
              <w:jc w:val="center"/>
            </w:pPr>
            <w:r>
              <w:rPr>
                <w:sz w:val="17"/>
              </w:rPr>
              <w:t>FA-RV-06</w:t>
            </w:r>
          </w:p>
        </w:tc>
        <w:tc>
          <w:tcPr>
            <w:tcW w:w="2551" w:type="dxa"/>
            <w:shd w:val="clear" w:color="auto" w:fill="F0F4F8"/>
          </w:tcPr>
          <w:p w14:paraId="65B32633" w14:textId="77777777" w:rsidR="005B32FF" w:rsidRDefault="00000000">
            <w:r>
              <w:rPr>
                <w:sz w:val="17"/>
              </w:rPr>
              <w:t>Review — Reject Without Comment</w:t>
            </w:r>
            <w:r>
              <w:rPr>
                <w:sz w:val="17"/>
              </w:rPr>
              <w:br/>
              <w:t>(BVA: empty comment)</w:t>
            </w:r>
          </w:p>
        </w:tc>
        <w:tc>
          <w:tcPr>
            <w:tcW w:w="2551" w:type="dxa"/>
            <w:shd w:val="clear" w:color="auto" w:fill="F0F4F8"/>
          </w:tcPr>
          <w:p w14:paraId="24CD4FAA" w14:textId="77777777" w:rsidR="005B32FF" w:rsidRDefault="00000000">
            <w:r>
              <w:rPr>
                <w:sz w:val="17"/>
              </w:rPr>
              <w:t>Faculty user logged in.</w:t>
            </w:r>
            <w:r>
              <w:rPr>
                <w:sz w:val="17"/>
              </w:rPr>
              <w:br/>
              <w:t>Initiative status = Submitted.</w:t>
            </w:r>
          </w:p>
        </w:tc>
        <w:tc>
          <w:tcPr>
            <w:tcW w:w="3118" w:type="dxa"/>
            <w:shd w:val="clear" w:color="auto" w:fill="F0F4F8"/>
          </w:tcPr>
          <w:p w14:paraId="7375FE21" w14:textId="77777777" w:rsidR="005B32FF" w:rsidRDefault="00000000">
            <w:r>
              <w:rPr>
                <w:sz w:val="17"/>
              </w:rPr>
              <w:t>1. Open initiative detail.</w:t>
            </w:r>
            <w:r>
              <w:rPr>
                <w:sz w:val="17"/>
              </w:rPr>
              <w:br/>
              <w:t>2. Leave comment empty.</w:t>
            </w:r>
            <w:r>
              <w:rPr>
                <w:sz w:val="17"/>
              </w:rPr>
              <w:br/>
              <w:t>3. Click "Reject".</w:t>
            </w:r>
          </w:p>
        </w:tc>
        <w:tc>
          <w:tcPr>
            <w:tcW w:w="3402" w:type="dxa"/>
            <w:shd w:val="clear" w:color="auto" w:fill="F0F4F8"/>
          </w:tcPr>
          <w:p w14:paraId="10A31BDF" w14:textId="77777777" w:rsidR="005B32FF" w:rsidRDefault="00000000">
            <w:r>
              <w:rPr>
                <w:sz w:val="17"/>
              </w:rPr>
              <w:t>Validation error if comment is required for rejection, else status changes to Rejected.</w:t>
            </w:r>
          </w:p>
        </w:tc>
        <w:tc>
          <w:tcPr>
            <w:tcW w:w="850" w:type="dxa"/>
            <w:shd w:val="clear" w:color="auto" w:fill="F0F4F8"/>
          </w:tcPr>
          <w:p w14:paraId="5C70F26E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1D40199A" w14:textId="77777777">
        <w:trPr>
          <w:jc w:val="center"/>
        </w:trPr>
        <w:tc>
          <w:tcPr>
            <w:tcW w:w="1247" w:type="dxa"/>
          </w:tcPr>
          <w:p w14:paraId="593E99CD" w14:textId="77777777" w:rsidR="005B32FF" w:rsidRDefault="00000000">
            <w:pPr>
              <w:jc w:val="center"/>
            </w:pPr>
            <w:r>
              <w:rPr>
                <w:sz w:val="17"/>
              </w:rPr>
              <w:t>FA-RV-07</w:t>
            </w:r>
          </w:p>
        </w:tc>
        <w:tc>
          <w:tcPr>
            <w:tcW w:w="2551" w:type="dxa"/>
          </w:tcPr>
          <w:p w14:paraId="519F3480" w14:textId="77777777" w:rsidR="005B32FF" w:rsidRDefault="00000000">
            <w:r>
              <w:rPr>
                <w:sz w:val="17"/>
              </w:rPr>
              <w:t>Review — Comment with Max Length</w:t>
            </w:r>
            <w:r>
              <w:rPr>
                <w:sz w:val="17"/>
              </w:rPr>
              <w:br/>
              <w:t>(BVA: upper bound)</w:t>
            </w:r>
          </w:p>
        </w:tc>
        <w:tc>
          <w:tcPr>
            <w:tcW w:w="2551" w:type="dxa"/>
          </w:tcPr>
          <w:p w14:paraId="63ADE2F9" w14:textId="77777777" w:rsidR="005B32FF" w:rsidRDefault="00000000">
            <w:r>
              <w:rPr>
                <w:sz w:val="17"/>
              </w:rPr>
              <w:t>Faculty user logged in.</w:t>
            </w:r>
            <w:r>
              <w:rPr>
                <w:sz w:val="17"/>
              </w:rPr>
              <w:br/>
              <w:t>Initiative status = Submitted.</w:t>
            </w:r>
          </w:p>
        </w:tc>
        <w:tc>
          <w:tcPr>
            <w:tcW w:w="3118" w:type="dxa"/>
          </w:tcPr>
          <w:p w14:paraId="20E94772" w14:textId="77777777" w:rsidR="005B32FF" w:rsidRDefault="00000000">
            <w:r>
              <w:rPr>
                <w:sz w:val="17"/>
              </w:rPr>
              <w:t>1. Open initiative detail.</w:t>
            </w:r>
            <w:r>
              <w:rPr>
                <w:sz w:val="17"/>
              </w:rPr>
              <w:br/>
              <w:t>2. Enter comment with maximum allowed characters.</w:t>
            </w:r>
            <w:r>
              <w:rPr>
                <w:sz w:val="17"/>
              </w:rPr>
              <w:br/>
              <w:t>3. Click "Accept".</w:t>
            </w:r>
          </w:p>
        </w:tc>
        <w:tc>
          <w:tcPr>
            <w:tcW w:w="3402" w:type="dxa"/>
          </w:tcPr>
          <w:p w14:paraId="3066A3DA" w14:textId="77777777" w:rsidR="005B32FF" w:rsidRDefault="00000000">
            <w:r>
              <w:rPr>
                <w:sz w:val="17"/>
              </w:rPr>
              <w:t>Comment is accepted and stored. Status changes to Faculty_Approved.</w:t>
            </w:r>
          </w:p>
        </w:tc>
        <w:tc>
          <w:tcPr>
            <w:tcW w:w="850" w:type="dxa"/>
          </w:tcPr>
          <w:p w14:paraId="6CA8A7F3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3F22FA65" w14:textId="77777777" w:rsidR="005B32FF" w:rsidRDefault="00000000">
      <w:r>
        <w:br w:type="page"/>
      </w:r>
    </w:p>
    <w:p w14:paraId="3BECB92D" w14:textId="77777777" w:rsidR="005B32FF" w:rsidRDefault="00000000">
      <w:pPr>
        <w:pStyle w:val="Heading2"/>
      </w:pPr>
      <w:r>
        <w:rPr>
          <w:rFonts w:ascii="Calibri" w:hAnsi="Calibri"/>
          <w:color w:val="2E4057"/>
        </w:rPr>
        <w:lastRenderedPageBreak/>
        <w:t>2.2 Faculty Dashboard &amp; 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551"/>
        <w:gridCol w:w="2551"/>
        <w:gridCol w:w="3118"/>
        <w:gridCol w:w="3402"/>
        <w:gridCol w:w="850"/>
      </w:tblGrid>
      <w:tr w:rsidR="005B32FF" w14:paraId="30326743" w14:textId="77777777">
        <w:trPr>
          <w:jc w:val="center"/>
        </w:trPr>
        <w:tc>
          <w:tcPr>
            <w:tcW w:w="1247" w:type="dxa"/>
            <w:shd w:val="clear" w:color="auto" w:fill="2E4057"/>
          </w:tcPr>
          <w:p w14:paraId="0388CDF1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2E4057"/>
          </w:tcPr>
          <w:p w14:paraId="32513AD1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2551" w:type="dxa"/>
            <w:shd w:val="clear" w:color="auto" w:fill="2E4057"/>
          </w:tcPr>
          <w:p w14:paraId="714A3A77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118" w:type="dxa"/>
            <w:shd w:val="clear" w:color="auto" w:fill="2E4057"/>
          </w:tcPr>
          <w:p w14:paraId="47B1DF91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3402" w:type="dxa"/>
            <w:shd w:val="clear" w:color="auto" w:fill="2E4057"/>
          </w:tcPr>
          <w:p w14:paraId="0DDA8CBB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/ Actual Results</w:t>
            </w:r>
          </w:p>
        </w:tc>
        <w:tc>
          <w:tcPr>
            <w:tcW w:w="850" w:type="dxa"/>
            <w:shd w:val="clear" w:color="auto" w:fill="2E4057"/>
          </w:tcPr>
          <w:p w14:paraId="14558740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B32FF" w14:paraId="08201590" w14:textId="77777777">
        <w:trPr>
          <w:jc w:val="center"/>
        </w:trPr>
        <w:tc>
          <w:tcPr>
            <w:tcW w:w="1247" w:type="dxa"/>
          </w:tcPr>
          <w:p w14:paraId="18B033FC" w14:textId="77777777" w:rsidR="005B32FF" w:rsidRDefault="00000000">
            <w:pPr>
              <w:jc w:val="center"/>
            </w:pPr>
            <w:r>
              <w:rPr>
                <w:sz w:val="17"/>
              </w:rPr>
              <w:t>FA-DS-01</w:t>
            </w:r>
          </w:p>
        </w:tc>
        <w:tc>
          <w:tcPr>
            <w:tcW w:w="2551" w:type="dxa"/>
          </w:tcPr>
          <w:p w14:paraId="3AC6F854" w14:textId="77777777" w:rsidR="005B32FF" w:rsidRDefault="00000000">
            <w:r>
              <w:rPr>
                <w:sz w:val="17"/>
              </w:rPr>
              <w:t>Search Initiatives by Keyword</w:t>
            </w:r>
            <w:r>
              <w:rPr>
                <w:sz w:val="17"/>
              </w:rPr>
              <w:br/>
              <w:t>(EP: valid keyword)</w:t>
            </w:r>
          </w:p>
        </w:tc>
        <w:tc>
          <w:tcPr>
            <w:tcW w:w="2551" w:type="dxa"/>
          </w:tcPr>
          <w:p w14:paraId="7E3187AD" w14:textId="77777777" w:rsidR="005B32FF" w:rsidRDefault="00000000">
            <w:r>
              <w:rPr>
                <w:sz w:val="17"/>
              </w:rPr>
              <w:t>Faculty user logged in.</w:t>
            </w:r>
            <w:r>
              <w:rPr>
                <w:sz w:val="17"/>
              </w:rPr>
              <w:br/>
              <w:t>Initiatives exist.</w:t>
            </w:r>
          </w:p>
        </w:tc>
        <w:tc>
          <w:tcPr>
            <w:tcW w:w="3118" w:type="dxa"/>
          </w:tcPr>
          <w:p w14:paraId="4D2EFDE5" w14:textId="77777777" w:rsidR="005B32FF" w:rsidRDefault="00000000">
            <w:r>
              <w:rPr>
                <w:sz w:val="17"/>
              </w:rPr>
              <w:t>1. Navigate to Dashboard.</w:t>
            </w:r>
            <w:r>
              <w:rPr>
                <w:sz w:val="17"/>
              </w:rPr>
              <w:br/>
              <w:t>2. Enter search string "AI Solution" in search bar.</w:t>
            </w:r>
            <w:r>
              <w:rPr>
                <w:sz w:val="17"/>
              </w:rPr>
              <w:br/>
              <w:t>3. Click Search / Apply.</w:t>
            </w:r>
          </w:p>
        </w:tc>
        <w:tc>
          <w:tcPr>
            <w:tcW w:w="3402" w:type="dxa"/>
          </w:tcPr>
          <w:p w14:paraId="1ECF1262" w14:textId="77777777" w:rsidR="005B32FF" w:rsidRDefault="00000000">
            <w:r>
              <w:rPr>
                <w:sz w:val="17"/>
              </w:rPr>
              <w:t>List displays only initiatives matching "AI Solution."</w:t>
            </w:r>
          </w:p>
        </w:tc>
        <w:tc>
          <w:tcPr>
            <w:tcW w:w="850" w:type="dxa"/>
          </w:tcPr>
          <w:p w14:paraId="09010B6D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42944A20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51E7FB4B" w14:textId="77777777" w:rsidR="005B32FF" w:rsidRDefault="00000000">
            <w:pPr>
              <w:jc w:val="center"/>
            </w:pPr>
            <w:r>
              <w:rPr>
                <w:sz w:val="17"/>
              </w:rPr>
              <w:t>FA-DS-02</w:t>
            </w:r>
          </w:p>
        </w:tc>
        <w:tc>
          <w:tcPr>
            <w:tcW w:w="2551" w:type="dxa"/>
            <w:shd w:val="clear" w:color="auto" w:fill="F0F4F8"/>
          </w:tcPr>
          <w:p w14:paraId="4BA05F1C" w14:textId="77777777" w:rsidR="005B32FF" w:rsidRDefault="00000000">
            <w:r>
              <w:rPr>
                <w:sz w:val="17"/>
              </w:rPr>
              <w:t>Filter by Academic Year / Period</w:t>
            </w:r>
            <w:r>
              <w:rPr>
                <w:sz w:val="17"/>
              </w:rPr>
              <w:br/>
              <w:t>(EP: valid filter)</w:t>
            </w:r>
          </w:p>
        </w:tc>
        <w:tc>
          <w:tcPr>
            <w:tcW w:w="2551" w:type="dxa"/>
            <w:shd w:val="clear" w:color="auto" w:fill="F0F4F8"/>
          </w:tcPr>
          <w:p w14:paraId="626DA078" w14:textId="77777777" w:rsidR="005B32FF" w:rsidRDefault="00000000">
            <w:r>
              <w:rPr>
                <w:sz w:val="17"/>
              </w:rPr>
              <w:t>Faculty user logged in.</w:t>
            </w:r>
            <w:r>
              <w:rPr>
                <w:sz w:val="17"/>
              </w:rPr>
              <w:br/>
              <w:t>Multiple years/periods exist.</w:t>
            </w:r>
          </w:p>
        </w:tc>
        <w:tc>
          <w:tcPr>
            <w:tcW w:w="3118" w:type="dxa"/>
            <w:shd w:val="clear" w:color="auto" w:fill="F0F4F8"/>
          </w:tcPr>
          <w:p w14:paraId="22B1F9A2" w14:textId="77777777" w:rsidR="005B32FF" w:rsidRDefault="00000000">
            <w:r>
              <w:rPr>
                <w:sz w:val="17"/>
              </w:rPr>
              <w:t>1. Navigate to Dashboard.</w:t>
            </w:r>
            <w:r>
              <w:rPr>
                <w:sz w:val="17"/>
              </w:rPr>
              <w:br/>
              <w:t>2. Select Year = "2025-2026", Period = "2025-2026".</w:t>
            </w:r>
            <w:r>
              <w:rPr>
                <w:sz w:val="17"/>
              </w:rPr>
              <w:br/>
              <w:t>3. Click Apply / Filter.</w:t>
            </w:r>
          </w:p>
        </w:tc>
        <w:tc>
          <w:tcPr>
            <w:tcW w:w="3402" w:type="dxa"/>
            <w:shd w:val="clear" w:color="auto" w:fill="F0F4F8"/>
          </w:tcPr>
          <w:p w14:paraId="20C26DC2" w14:textId="77777777" w:rsidR="005B32FF" w:rsidRDefault="00000000">
            <w:r>
              <w:rPr>
                <w:sz w:val="17"/>
              </w:rPr>
              <w:t>Initiative list and statistics charts update to show only data for the selected year/period.</w:t>
            </w:r>
          </w:p>
        </w:tc>
        <w:tc>
          <w:tcPr>
            <w:tcW w:w="850" w:type="dxa"/>
            <w:shd w:val="clear" w:color="auto" w:fill="F0F4F8"/>
          </w:tcPr>
          <w:p w14:paraId="5DF95DE7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5A64F9EA" w14:textId="77777777">
        <w:trPr>
          <w:jc w:val="center"/>
        </w:trPr>
        <w:tc>
          <w:tcPr>
            <w:tcW w:w="1247" w:type="dxa"/>
          </w:tcPr>
          <w:p w14:paraId="4DEC73FB" w14:textId="77777777" w:rsidR="005B32FF" w:rsidRDefault="00000000">
            <w:pPr>
              <w:jc w:val="center"/>
            </w:pPr>
            <w:r>
              <w:rPr>
                <w:sz w:val="17"/>
              </w:rPr>
              <w:t>FA-DS-03</w:t>
            </w:r>
          </w:p>
        </w:tc>
        <w:tc>
          <w:tcPr>
            <w:tcW w:w="2551" w:type="dxa"/>
          </w:tcPr>
          <w:p w14:paraId="032A5388" w14:textId="77777777" w:rsidR="005B32FF" w:rsidRDefault="00000000">
            <w:r>
              <w:rPr>
                <w:sz w:val="17"/>
              </w:rPr>
              <w:t>Export Dashboard to Excel</w:t>
            </w:r>
            <w:r>
              <w:rPr>
                <w:sz w:val="17"/>
              </w:rPr>
              <w:br/>
              <w:t>(EP: valid export)</w:t>
            </w:r>
          </w:p>
        </w:tc>
        <w:tc>
          <w:tcPr>
            <w:tcW w:w="2551" w:type="dxa"/>
          </w:tcPr>
          <w:p w14:paraId="09D338BD" w14:textId="77777777" w:rsidR="005B32FF" w:rsidRDefault="00000000">
            <w:r>
              <w:rPr>
                <w:sz w:val="17"/>
              </w:rPr>
              <w:t>Faculty user logged in.</w:t>
            </w:r>
            <w:r>
              <w:rPr>
                <w:sz w:val="17"/>
              </w:rPr>
              <w:br/>
              <w:t>Initiative data exists.</w:t>
            </w:r>
          </w:p>
        </w:tc>
        <w:tc>
          <w:tcPr>
            <w:tcW w:w="3118" w:type="dxa"/>
          </w:tcPr>
          <w:p w14:paraId="07346436" w14:textId="77777777" w:rsidR="005B32FF" w:rsidRDefault="00000000">
            <w:r>
              <w:rPr>
                <w:sz w:val="17"/>
              </w:rPr>
              <w:t>1. Navigate to Dashboard.</w:t>
            </w:r>
            <w:r>
              <w:rPr>
                <w:sz w:val="17"/>
              </w:rPr>
              <w:br/>
              <w:t>2. Click "Export" button.</w:t>
            </w:r>
          </w:p>
        </w:tc>
        <w:tc>
          <w:tcPr>
            <w:tcW w:w="3402" w:type="dxa"/>
          </w:tcPr>
          <w:p w14:paraId="7FF522E7" w14:textId="77777777" w:rsidR="005B32FF" w:rsidRDefault="00000000">
            <w:r>
              <w:rPr>
                <w:sz w:val="17"/>
              </w:rPr>
              <w:t>Browser downloads CSV file "Initiative_Stats_ddMMyyyy.csv" with correct faculty data.</w:t>
            </w:r>
          </w:p>
        </w:tc>
        <w:tc>
          <w:tcPr>
            <w:tcW w:w="850" w:type="dxa"/>
          </w:tcPr>
          <w:p w14:paraId="7A48EACF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65536A96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6ED46371" w14:textId="77777777" w:rsidR="005B32FF" w:rsidRDefault="00000000">
            <w:pPr>
              <w:jc w:val="center"/>
            </w:pPr>
            <w:r>
              <w:rPr>
                <w:sz w:val="17"/>
              </w:rPr>
              <w:t>FA-DS-04</w:t>
            </w:r>
          </w:p>
        </w:tc>
        <w:tc>
          <w:tcPr>
            <w:tcW w:w="2551" w:type="dxa"/>
            <w:shd w:val="clear" w:color="auto" w:fill="F0F4F8"/>
          </w:tcPr>
          <w:p w14:paraId="64F7D34B" w14:textId="77777777" w:rsidR="005B32FF" w:rsidRDefault="00000000">
            <w:r>
              <w:rPr>
                <w:sz w:val="17"/>
              </w:rPr>
              <w:t>View File as PDF</w:t>
            </w:r>
            <w:r>
              <w:rPr>
                <w:sz w:val="17"/>
              </w:rPr>
              <w:br/>
              <w:t>(EP: valid file conversion)</w:t>
            </w:r>
          </w:p>
        </w:tc>
        <w:tc>
          <w:tcPr>
            <w:tcW w:w="2551" w:type="dxa"/>
            <w:shd w:val="clear" w:color="auto" w:fill="F0F4F8"/>
          </w:tcPr>
          <w:p w14:paraId="1271DE28" w14:textId="77777777" w:rsidR="005B32FF" w:rsidRDefault="00000000">
            <w:r>
              <w:rPr>
                <w:sz w:val="17"/>
              </w:rPr>
              <w:t>Faculty user logged in.</w:t>
            </w:r>
            <w:r>
              <w:rPr>
                <w:sz w:val="17"/>
              </w:rPr>
              <w:br/>
              <w:t>Initiative has attachment "tailieu.docx".</w:t>
            </w:r>
          </w:p>
        </w:tc>
        <w:tc>
          <w:tcPr>
            <w:tcW w:w="3118" w:type="dxa"/>
            <w:shd w:val="clear" w:color="auto" w:fill="F0F4F8"/>
          </w:tcPr>
          <w:p w14:paraId="35646C50" w14:textId="77777777" w:rsidR="005B32FF" w:rsidRDefault="00000000">
            <w:r>
              <w:rPr>
                <w:sz w:val="17"/>
              </w:rPr>
              <w:t>1. Navigate to initiative detail.</w:t>
            </w:r>
            <w:r>
              <w:rPr>
                <w:sz w:val="17"/>
              </w:rPr>
              <w:br/>
              <w:t>2. Click "View File" on attached document.</w:t>
            </w:r>
          </w:p>
        </w:tc>
        <w:tc>
          <w:tcPr>
            <w:tcW w:w="3402" w:type="dxa"/>
            <w:shd w:val="clear" w:color="auto" w:fill="F0F4F8"/>
          </w:tcPr>
          <w:p w14:paraId="689C1359" w14:textId="77777777" w:rsidR="005B32FF" w:rsidRDefault="00000000">
            <w:r>
              <w:rPr>
                <w:sz w:val="17"/>
              </w:rPr>
              <w:t>System converts docx to PDF via LibreOffice and opens in browser PDF viewer.</w:t>
            </w:r>
          </w:p>
        </w:tc>
        <w:tc>
          <w:tcPr>
            <w:tcW w:w="850" w:type="dxa"/>
            <w:shd w:val="clear" w:color="auto" w:fill="F0F4F8"/>
          </w:tcPr>
          <w:p w14:paraId="469F38D0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30E64210" w14:textId="77777777">
        <w:trPr>
          <w:jc w:val="center"/>
        </w:trPr>
        <w:tc>
          <w:tcPr>
            <w:tcW w:w="1247" w:type="dxa"/>
          </w:tcPr>
          <w:p w14:paraId="4C2CF354" w14:textId="77777777" w:rsidR="005B32FF" w:rsidRDefault="00000000">
            <w:pPr>
              <w:jc w:val="center"/>
            </w:pPr>
            <w:r>
              <w:rPr>
                <w:sz w:val="17"/>
              </w:rPr>
              <w:t>FA-DS-05</w:t>
            </w:r>
          </w:p>
        </w:tc>
        <w:tc>
          <w:tcPr>
            <w:tcW w:w="2551" w:type="dxa"/>
          </w:tcPr>
          <w:p w14:paraId="737FBA80" w14:textId="77777777" w:rsidR="005B32FF" w:rsidRDefault="00000000">
            <w:r>
              <w:rPr>
                <w:sz w:val="17"/>
              </w:rPr>
              <w:t>Search with Empty Keyword</w:t>
            </w:r>
            <w:r>
              <w:rPr>
                <w:sz w:val="17"/>
              </w:rPr>
              <w:br/>
              <w:t>(BVA: empty string)</w:t>
            </w:r>
          </w:p>
        </w:tc>
        <w:tc>
          <w:tcPr>
            <w:tcW w:w="2551" w:type="dxa"/>
          </w:tcPr>
          <w:p w14:paraId="0622AA4D" w14:textId="77777777" w:rsidR="005B32FF" w:rsidRDefault="00000000">
            <w:r>
              <w:rPr>
                <w:sz w:val="17"/>
              </w:rPr>
              <w:t>Faculty user logged in.</w:t>
            </w:r>
          </w:p>
        </w:tc>
        <w:tc>
          <w:tcPr>
            <w:tcW w:w="3118" w:type="dxa"/>
          </w:tcPr>
          <w:p w14:paraId="7AEC11BA" w14:textId="77777777" w:rsidR="005B32FF" w:rsidRDefault="00000000">
            <w:r>
              <w:rPr>
                <w:sz w:val="17"/>
              </w:rPr>
              <w:t>1. Navigate to Dashboard.</w:t>
            </w:r>
            <w:r>
              <w:rPr>
                <w:sz w:val="17"/>
              </w:rPr>
              <w:br/>
              <w:t>2. Leave search bar empty.</w:t>
            </w:r>
            <w:r>
              <w:rPr>
                <w:sz w:val="17"/>
              </w:rPr>
              <w:br/>
              <w:t>3. Click Search.</w:t>
            </w:r>
          </w:p>
        </w:tc>
        <w:tc>
          <w:tcPr>
            <w:tcW w:w="3402" w:type="dxa"/>
          </w:tcPr>
          <w:p w14:paraId="4D7110E5" w14:textId="77777777" w:rsidR="005B32FF" w:rsidRDefault="00000000">
            <w:r>
              <w:rPr>
                <w:sz w:val="17"/>
              </w:rPr>
              <w:t>All initiatives are displayed (no filter applied).</w:t>
            </w:r>
          </w:p>
        </w:tc>
        <w:tc>
          <w:tcPr>
            <w:tcW w:w="850" w:type="dxa"/>
          </w:tcPr>
          <w:p w14:paraId="05A1F2A4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39DBDB19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0C813A67" w14:textId="77777777" w:rsidR="005B32FF" w:rsidRDefault="00000000">
            <w:pPr>
              <w:jc w:val="center"/>
            </w:pPr>
            <w:r>
              <w:rPr>
                <w:sz w:val="17"/>
              </w:rPr>
              <w:t>FA-DS-06</w:t>
            </w:r>
          </w:p>
        </w:tc>
        <w:tc>
          <w:tcPr>
            <w:tcW w:w="2551" w:type="dxa"/>
            <w:shd w:val="clear" w:color="auto" w:fill="F0F4F8"/>
          </w:tcPr>
          <w:p w14:paraId="54AA4C0C" w14:textId="77777777" w:rsidR="005B32FF" w:rsidRDefault="00000000">
            <w:r>
              <w:rPr>
                <w:sz w:val="17"/>
              </w:rPr>
              <w:t>Search with Non-Existent Keyword</w:t>
            </w:r>
            <w:r>
              <w:rPr>
                <w:sz w:val="17"/>
              </w:rPr>
              <w:br/>
              <w:t>(EP: no match)</w:t>
            </w:r>
          </w:p>
        </w:tc>
        <w:tc>
          <w:tcPr>
            <w:tcW w:w="2551" w:type="dxa"/>
            <w:shd w:val="clear" w:color="auto" w:fill="F0F4F8"/>
          </w:tcPr>
          <w:p w14:paraId="24343EE7" w14:textId="77777777" w:rsidR="005B32FF" w:rsidRDefault="00000000">
            <w:r>
              <w:rPr>
                <w:sz w:val="17"/>
              </w:rPr>
              <w:t>Faculty user logged in.</w:t>
            </w:r>
          </w:p>
        </w:tc>
        <w:tc>
          <w:tcPr>
            <w:tcW w:w="3118" w:type="dxa"/>
            <w:shd w:val="clear" w:color="auto" w:fill="F0F4F8"/>
          </w:tcPr>
          <w:p w14:paraId="035DF5E5" w14:textId="77777777" w:rsidR="005B32FF" w:rsidRDefault="00000000">
            <w:r>
              <w:rPr>
                <w:sz w:val="17"/>
              </w:rPr>
              <w:t>1. Navigate to Dashboard.</w:t>
            </w:r>
            <w:r>
              <w:rPr>
                <w:sz w:val="17"/>
              </w:rPr>
              <w:br/>
              <w:t>2. Enter "XYZNOTEXIST999".</w:t>
            </w:r>
            <w:r>
              <w:rPr>
                <w:sz w:val="17"/>
              </w:rPr>
              <w:br/>
              <w:t>3. Click Search.</w:t>
            </w:r>
          </w:p>
        </w:tc>
        <w:tc>
          <w:tcPr>
            <w:tcW w:w="3402" w:type="dxa"/>
            <w:shd w:val="clear" w:color="auto" w:fill="F0F4F8"/>
          </w:tcPr>
          <w:p w14:paraId="46AEFABA" w14:textId="77777777" w:rsidR="005B32FF" w:rsidRDefault="00000000">
            <w:r>
              <w:rPr>
                <w:sz w:val="17"/>
              </w:rPr>
              <w:t>No results found. Appropriate "No results" message displayed.</w:t>
            </w:r>
          </w:p>
        </w:tc>
        <w:tc>
          <w:tcPr>
            <w:tcW w:w="850" w:type="dxa"/>
            <w:shd w:val="clear" w:color="auto" w:fill="F0F4F8"/>
          </w:tcPr>
          <w:p w14:paraId="41D595AD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3B3003C3" w14:textId="77777777">
        <w:trPr>
          <w:jc w:val="center"/>
        </w:trPr>
        <w:tc>
          <w:tcPr>
            <w:tcW w:w="1247" w:type="dxa"/>
          </w:tcPr>
          <w:p w14:paraId="42713256" w14:textId="77777777" w:rsidR="005B32FF" w:rsidRDefault="00000000">
            <w:pPr>
              <w:jc w:val="center"/>
            </w:pPr>
            <w:r>
              <w:rPr>
                <w:sz w:val="17"/>
              </w:rPr>
              <w:t>FA-DS-07</w:t>
            </w:r>
          </w:p>
        </w:tc>
        <w:tc>
          <w:tcPr>
            <w:tcW w:w="2551" w:type="dxa"/>
          </w:tcPr>
          <w:p w14:paraId="0BA4E86F" w14:textId="77777777" w:rsidR="005B32FF" w:rsidRDefault="00000000">
            <w:r>
              <w:rPr>
                <w:sz w:val="17"/>
              </w:rPr>
              <w:t>Search with Special Characters</w:t>
            </w:r>
            <w:r>
              <w:rPr>
                <w:sz w:val="17"/>
              </w:rPr>
              <w:br/>
              <w:t>(EP: edge — SQL injection)</w:t>
            </w:r>
          </w:p>
        </w:tc>
        <w:tc>
          <w:tcPr>
            <w:tcW w:w="2551" w:type="dxa"/>
          </w:tcPr>
          <w:p w14:paraId="50759FF9" w14:textId="77777777" w:rsidR="005B32FF" w:rsidRDefault="00000000">
            <w:r>
              <w:rPr>
                <w:sz w:val="17"/>
              </w:rPr>
              <w:t>Faculty user logged in.</w:t>
            </w:r>
          </w:p>
        </w:tc>
        <w:tc>
          <w:tcPr>
            <w:tcW w:w="3118" w:type="dxa"/>
          </w:tcPr>
          <w:p w14:paraId="4B86EF65" w14:textId="77777777" w:rsidR="005B32FF" w:rsidRDefault="00000000">
            <w:r>
              <w:rPr>
                <w:sz w:val="17"/>
              </w:rPr>
              <w:t>1. Enter search string: "'; DROP TABLE --".</w:t>
            </w:r>
            <w:r>
              <w:rPr>
                <w:sz w:val="17"/>
              </w:rPr>
              <w:br/>
              <w:t>2. Click Search.</w:t>
            </w:r>
          </w:p>
        </w:tc>
        <w:tc>
          <w:tcPr>
            <w:tcW w:w="3402" w:type="dxa"/>
          </w:tcPr>
          <w:p w14:paraId="129ACAAA" w14:textId="77777777" w:rsidR="005B32FF" w:rsidRDefault="00000000">
            <w:r>
              <w:rPr>
                <w:sz w:val="17"/>
              </w:rPr>
              <w:t>No results or safe handling. No database error or crash.</w:t>
            </w:r>
          </w:p>
        </w:tc>
        <w:tc>
          <w:tcPr>
            <w:tcW w:w="850" w:type="dxa"/>
          </w:tcPr>
          <w:p w14:paraId="575D8E7C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3C0D2C14" w14:textId="77777777" w:rsidR="005B32FF" w:rsidRDefault="00000000">
      <w:r>
        <w:br w:type="page"/>
      </w:r>
    </w:p>
    <w:p w14:paraId="6060C5BE" w14:textId="77777777" w:rsidR="005B32FF" w:rsidRDefault="00000000">
      <w:pPr>
        <w:pStyle w:val="Heading2"/>
      </w:pPr>
      <w:r>
        <w:rPr>
          <w:rFonts w:ascii="Calibri" w:hAnsi="Calibri"/>
          <w:color w:val="2E4057"/>
        </w:rPr>
        <w:lastRenderedPageBreak/>
        <w:t>2.3 Faculty Profile Update</w:t>
      </w:r>
    </w:p>
    <w:p w14:paraId="7B8EF8FD" w14:textId="77777777" w:rsidR="005B32FF" w:rsidRDefault="00000000">
      <w:r>
        <w:rPr>
          <w:b/>
          <w:sz w:val="18"/>
        </w:rPr>
        <w:t>Evidence Screenshot — Faculty Profile Edit Page:</w:t>
      </w:r>
    </w:p>
    <w:p w14:paraId="36F3027D" w14:textId="77777777" w:rsidR="005B32FF" w:rsidRDefault="00000000">
      <w:pPr>
        <w:jc w:val="center"/>
      </w:pPr>
      <w:r>
        <w:rPr>
          <w:noProof/>
        </w:rPr>
        <w:drawing>
          <wp:inline distT="0" distB="0" distL="0" distR="0" wp14:anchorId="0511E571" wp14:editId="1A9BCEE2">
            <wp:extent cx="6400800" cy="30847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4390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image6.png</w:t>
      </w:r>
    </w:p>
    <w:p w14:paraId="2F33B019" w14:textId="77777777" w:rsidR="005B32FF" w:rsidRDefault="005B32F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551"/>
        <w:gridCol w:w="2551"/>
        <w:gridCol w:w="3118"/>
        <w:gridCol w:w="3402"/>
        <w:gridCol w:w="850"/>
      </w:tblGrid>
      <w:tr w:rsidR="005B32FF" w14:paraId="249DE36B" w14:textId="77777777">
        <w:trPr>
          <w:jc w:val="center"/>
        </w:trPr>
        <w:tc>
          <w:tcPr>
            <w:tcW w:w="1247" w:type="dxa"/>
            <w:shd w:val="clear" w:color="auto" w:fill="2E4057"/>
          </w:tcPr>
          <w:p w14:paraId="6CF77F2E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2E4057"/>
          </w:tcPr>
          <w:p w14:paraId="6DD6E837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2551" w:type="dxa"/>
            <w:shd w:val="clear" w:color="auto" w:fill="2E4057"/>
          </w:tcPr>
          <w:p w14:paraId="68978462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118" w:type="dxa"/>
            <w:shd w:val="clear" w:color="auto" w:fill="2E4057"/>
          </w:tcPr>
          <w:p w14:paraId="17BE8DED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3402" w:type="dxa"/>
            <w:shd w:val="clear" w:color="auto" w:fill="2E4057"/>
          </w:tcPr>
          <w:p w14:paraId="04578D46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/ Actual Results</w:t>
            </w:r>
          </w:p>
        </w:tc>
        <w:tc>
          <w:tcPr>
            <w:tcW w:w="850" w:type="dxa"/>
            <w:shd w:val="clear" w:color="auto" w:fill="2E4057"/>
          </w:tcPr>
          <w:p w14:paraId="2DD3778B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B32FF" w14:paraId="5D0F7E89" w14:textId="77777777">
        <w:trPr>
          <w:jc w:val="center"/>
        </w:trPr>
        <w:tc>
          <w:tcPr>
            <w:tcW w:w="1247" w:type="dxa"/>
          </w:tcPr>
          <w:p w14:paraId="582A4421" w14:textId="77777777" w:rsidR="005B32FF" w:rsidRDefault="00000000">
            <w:pPr>
              <w:jc w:val="center"/>
            </w:pPr>
            <w:r>
              <w:rPr>
                <w:sz w:val="17"/>
              </w:rPr>
              <w:t>FA-PF-01</w:t>
            </w:r>
          </w:p>
        </w:tc>
        <w:tc>
          <w:tcPr>
            <w:tcW w:w="2551" w:type="dxa"/>
          </w:tcPr>
          <w:p w14:paraId="68849208" w14:textId="77777777" w:rsidR="005B32FF" w:rsidRDefault="00000000">
            <w:r>
              <w:rPr>
                <w:sz w:val="17"/>
              </w:rPr>
              <w:t>Update Profile — Valid Data</w:t>
            </w:r>
            <w:r>
              <w:rPr>
                <w:sz w:val="17"/>
              </w:rPr>
              <w:br/>
              <w:t>(EP: valid partition)</w:t>
            </w:r>
          </w:p>
        </w:tc>
        <w:tc>
          <w:tcPr>
            <w:tcW w:w="2551" w:type="dxa"/>
          </w:tcPr>
          <w:p w14:paraId="40E33A43" w14:textId="77777777" w:rsidR="005B32FF" w:rsidRDefault="00000000">
            <w:r>
              <w:rPr>
                <w:sz w:val="17"/>
              </w:rPr>
              <w:t>Faculty user (Prof. Michael Brown) logged in.</w:t>
            </w:r>
          </w:p>
        </w:tc>
        <w:tc>
          <w:tcPr>
            <w:tcW w:w="3118" w:type="dxa"/>
          </w:tcPr>
          <w:p w14:paraId="683EF1C2" w14:textId="77777777" w:rsidR="005B32FF" w:rsidRDefault="00000000">
            <w:r>
              <w:rPr>
                <w:sz w:val="17"/>
              </w:rPr>
              <w:t>1. Navigate to Profile Edit.</w:t>
            </w:r>
            <w:r>
              <w:rPr>
                <w:sz w:val="17"/>
              </w:rPr>
              <w:br/>
              <w:t>2. Set FullName = "Dr. Le B", Email = "leb@truong.edu.vn", Phone = "0901234567".</w:t>
            </w:r>
            <w:r>
              <w:rPr>
                <w:sz w:val="17"/>
              </w:rPr>
              <w:br/>
              <w:t>3. Click Save.</w:t>
            </w:r>
          </w:p>
        </w:tc>
        <w:tc>
          <w:tcPr>
            <w:tcW w:w="3402" w:type="dxa"/>
          </w:tcPr>
          <w:p w14:paraId="51CD7C03" w14:textId="77777777" w:rsidR="005B32FF" w:rsidRDefault="00000000">
            <w:r>
              <w:rPr>
                <w:sz w:val="17"/>
              </w:rPr>
              <w:t>Profile updated successfully. No errors.</w:t>
            </w:r>
          </w:p>
        </w:tc>
        <w:tc>
          <w:tcPr>
            <w:tcW w:w="850" w:type="dxa"/>
          </w:tcPr>
          <w:p w14:paraId="531B6571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6D3CCA7C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3676297C" w14:textId="77777777" w:rsidR="005B32FF" w:rsidRDefault="00000000">
            <w:pPr>
              <w:jc w:val="center"/>
            </w:pPr>
            <w:r>
              <w:rPr>
                <w:sz w:val="17"/>
              </w:rPr>
              <w:t>FA-PF-02</w:t>
            </w:r>
          </w:p>
        </w:tc>
        <w:tc>
          <w:tcPr>
            <w:tcW w:w="2551" w:type="dxa"/>
            <w:shd w:val="clear" w:color="auto" w:fill="F0F4F8"/>
          </w:tcPr>
          <w:p w14:paraId="6E223A1C" w14:textId="77777777" w:rsidR="005B32FF" w:rsidRDefault="00000000">
            <w:r>
              <w:rPr>
                <w:sz w:val="17"/>
              </w:rPr>
              <w:t>Update Profile — Invalid Email Format</w:t>
            </w:r>
            <w:r>
              <w:rPr>
                <w:sz w:val="17"/>
              </w:rPr>
              <w:br/>
              <w:t>(EP: invalid email)</w:t>
            </w:r>
          </w:p>
        </w:tc>
        <w:tc>
          <w:tcPr>
            <w:tcW w:w="2551" w:type="dxa"/>
            <w:shd w:val="clear" w:color="auto" w:fill="F0F4F8"/>
          </w:tcPr>
          <w:p w14:paraId="321C29A0" w14:textId="77777777" w:rsidR="005B32FF" w:rsidRDefault="00000000">
            <w:r>
              <w:rPr>
                <w:sz w:val="17"/>
              </w:rPr>
              <w:t>Faculty user logged in.</w:t>
            </w:r>
          </w:p>
        </w:tc>
        <w:tc>
          <w:tcPr>
            <w:tcW w:w="3118" w:type="dxa"/>
            <w:shd w:val="clear" w:color="auto" w:fill="F0F4F8"/>
          </w:tcPr>
          <w:p w14:paraId="7D75B6DD" w14:textId="77777777" w:rsidR="005B32FF" w:rsidRDefault="00000000">
            <w:r>
              <w:rPr>
                <w:sz w:val="17"/>
              </w:rPr>
              <w:t>1. Navigate to Profile Edit.</w:t>
            </w:r>
            <w:r>
              <w:rPr>
                <w:sz w:val="17"/>
              </w:rPr>
              <w:br/>
              <w:t>2. Set Email = "leb-truong.edu.vn" (missing @).</w:t>
            </w:r>
            <w:r>
              <w:rPr>
                <w:sz w:val="17"/>
              </w:rPr>
              <w:br/>
              <w:t>3. Click Save.</w:t>
            </w:r>
          </w:p>
        </w:tc>
        <w:tc>
          <w:tcPr>
            <w:tcW w:w="3402" w:type="dxa"/>
            <w:shd w:val="clear" w:color="auto" w:fill="F0F4F8"/>
          </w:tcPr>
          <w:p w14:paraId="27F53106" w14:textId="77777777" w:rsidR="005B32FF" w:rsidRDefault="00000000">
            <w:r>
              <w:rPr>
                <w:sz w:val="17"/>
              </w:rPr>
              <w:t>Validation error: "Invalid email address."</w:t>
            </w:r>
          </w:p>
        </w:tc>
        <w:tc>
          <w:tcPr>
            <w:tcW w:w="850" w:type="dxa"/>
            <w:shd w:val="clear" w:color="auto" w:fill="F0F4F8"/>
          </w:tcPr>
          <w:p w14:paraId="04668D06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42DFFDC2" w14:textId="77777777">
        <w:trPr>
          <w:jc w:val="center"/>
        </w:trPr>
        <w:tc>
          <w:tcPr>
            <w:tcW w:w="1247" w:type="dxa"/>
          </w:tcPr>
          <w:p w14:paraId="5030F6CD" w14:textId="77777777" w:rsidR="005B32FF" w:rsidRDefault="00000000">
            <w:pPr>
              <w:jc w:val="center"/>
            </w:pPr>
            <w:r>
              <w:rPr>
                <w:sz w:val="17"/>
              </w:rPr>
              <w:t>FA-PF-03</w:t>
            </w:r>
          </w:p>
        </w:tc>
        <w:tc>
          <w:tcPr>
            <w:tcW w:w="2551" w:type="dxa"/>
          </w:tcPr>
          <w:p w14:paraId="0178E4C7" w14:textId="77777777" w:rsidR="005B32FF" w:rsidRDefault="00000000">
            <w:r>
              <w:rPr>
                <w:sz w:val="17"/>
              </w:rPr>
              <w:t>Update Profile — Missing FullName</w:t>
            </w:r>
            <w:r>
              <w:rPr>
                <w:sz w:val="17"/>
              </w:rPr>
              <w:br/>
              <w:t>(EP: invalid — empty)</w:t>
            </w:r>
          </w:p>
        </w:tc>
        <w:tc>
          <w:tcPr>
            <w:tcW w:w="2551" w:type="dxa"/>
          </w:tcPr>
          <w:p w14:paraId="15ED52A7" w14:textId="77777777" w:rsidR="005B32FF" w:rsidRDefault="00000000">
            <w:r>
              <w:rPr>
                <w:sz w:val="17"/>
              </w:rPr>
              <w:t>Faculty user logged in.</w:t>
            </w:r>
          </w:p>
        </w:tc>
        <w:tc>
          <w:tcPr>
            <w:tcW w:w="3118" w:type="dxa"/>
          </w:tcPr>
          <w:p w14:paraId="4C889886" w14:textId="77777777" w:rsidR="005B32FF" w:rsidRDefault="00000000">
            <w:r>
              <w:rPr>
                <w:sz w:val="17"/>
              </w:rPr>
              <w:t>1. Navigate to Profile Edit.</w:t>
            </w:r>
            <w:r>
              <w:rPr>
                <w:sz w:val="17"/>
              </w:rPr>
              <w:br/>
              <w:t>2. Clear FullName field.</w:t>
            </w:r>
            <w:r>
              <w:rPr>
                <w:sz w:val="17"/>
              </w:rPr>
              <w:br/>
              <w:t>3. Click Save.</w:t>
            </w:r>
          </w:p>
        </w:tc>
        <w:tc>
          <w:tcPr>
            <w:tcW w:w="3402" w:type="dxa"/>
          </w:tcPr>
          <w:p w14:paraId="2F503970" w14:textId="77777777" w:rsidR="005B32FF" w:rsidRDefault="00000000">
            <w:r>
              <w:rPr>
                <w:sz w:val="17"/>
              </w:rPr>
              <w:t>Validation error: "Full name is required."</w:t>
            </w:r>
          </w:p>
        </w:tc>
        <w:tc>
          <w:tcPr>
            <w:tcW w:w="850" w:type="dxa"/>
          </w:tcPr>
          <w:p w14:paraId="33B85D4C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19B3D6C3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2616CA74" w14:textId="77777777" w:rsidR="005B32FF" w:rsidRDefault="00000000">
            <w:pPr>
              <w:jc w:val="center"/>
            </w:pPr>
            <w:r>
              <w:rPr>
                <w:sz w:val="17"/>
              </w:rPr>
              <w:t>FA-PF-04</w:t>
            </w:r>
          </w:p>
        </w:tc>
        <w:tc>
          <w:tcPr>
            <w:tcW w:w="2551" w:type="dxa"/>
            <w:shd w:val="clear" w:color="auto" w:fill="F0F4F8"/>
          </w:tcPr>
          <w:p w14:paraId="536188D9" w14:textId="77777777" w:rsidR="005B32FF" w:rsidRDefault="00000000">
            <w:r>
              <w:rPr>
                <w:sz w:val="17"/>
              </w:rPr>
              <w:t>Update Profile — Phone with Letters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(EP: invalid phone)</w:t>
            </w:r>
          </w:p>
        </w:tc>
        <w:tc>
          <w:tcPr>
            <w:tcW w:w="2551" w:type="dxa"/>
            <w:shd w:val="clear" w:color="auto" w:fill="F0F4F8"/>
          </w:tcPr>
          <w:p w14:paraId="5FCBDC53" w14:textId="77777777" w:rsidR="005B32FF" w:rsidRDefault="00000000">
            <w:r>
              <w:rPr>
                <w:sz w:val="17"/>
              </w:rPr>
              <w:lastRenderedPageBreak/>
              <w:t>Faculty user logged in.</w:t>
            </w:r>
          </w:p>
        </w:tc>
        <w:tc>
          <w:tcPr>
            <w:tcW w:w="3118" w:type="dxa"/>
            <w:shd w:val="clear" w:color="auto" w:fill="F0F4F8"/>
          </w:tcPr>
          <w:p w14:paraId="2AD040C8" w14:textId="77777777" w:rsidR="005B32FF" w:rsidRDefault="00000000">
            <w:r>
              <w:rPr>
                <w:sz w:val="17"/>
              </w:rPr>
              <w:t>1. Navigate to Profile Edit.</w:t>
            </w:r>
            <w:r>
              <w:rPr>
                <w:sz w:val="17"/>
              </w:rPr>
              <w:br/>
              <w:t>2. Set Phone = "ABCDEF".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3. Click Save.</w:t>
            </w:r>
          </w:p>
        </w:tc>
        <w:tc>
          <w:tcPr>
            <w:tcW w:w="3402" w:type="dxa"/>
            <w:shd w:val="clear" w:color="auto" w:fill="F0F4F8"/>
          </w:tcPr>
          <w:p w14:paraId="12521053" w14:textId="77777777" w:rsidR="005B32FF" w:rsidRDefault="00000000">
            <w:r>
              <w:rPr>
                <w:sz w:val="17"/>
              </w:rPr>
              <w:lastRenderedPageBreak/>
              <w:t>Validation error: "Invalid phone number format."</w:t>
            </w:r>
          </w:p>
        </w:tc>
        <w:tc>
          <w:tcPr>
            <w:tcW w:w="850" w:type="dxa"/>
            <w:shd w:val="clear" w:color="auto" w:fill="F0F4F8"/>
          </w:tcPr>
          <w:p w14:paraId="7149078E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3CFB9AE7" w14:textId="77777777">
        <w:trPr>
          <w:jc w:val="center"/>
        </w:trPr>
        <w:tc>
          <w:tcPr>
            <w:tcW w:w="1247" w:type="dxa"/>
          </w:tcPr>
          <w:p w14:paraId="2342BA34" w14:textId="77777777" w:rsidR="005B32FF" w:rsidRDefault="00000000">
            <w:pPr>
              <w:jc w:val="center"/>
            </w:pPr>
            <w:r>
              <w:rPr>
                <w:sz w:val="17"/>
              </w:rPr>
              <w:t>FA-PF-05</w:t>
            </w:r>
          </w:p>
        </w:tc>
        <w:tc>
          <w:tcPr>
            <w:tcW w:w="2551" w:type="dxa"/>
          </w:tcPr>
          <w:p w14:paraId="51EE1BAE" w14:textId="77777777" w:rsidR="005B32FF" w:rsidRDefault="00000000">
            <w:r>
              <w:rPr>
                <w:sz w:val="17"/>
              </w:rPr>
              <w:t>Update Profile — Phone Exactly 10 Digits</w:t>
            </w:r>
            <w:r>
              <w:rPr>
                <w:sz w:val="17"/>
              </w:rPr>
              <w:br/>
              <w:t>(BVA: valid boundary)</w:t>
            </w:r>
          </w:p>
        </w:tc>
        <w:tc>
          <w:tcPr>
            <w:tcW w:w="2551" w:type="dxa"/>
          </w:tcPr>
          <w:p w14:paraId="36A8C44B" w14:textId="77777777" w:rsidR="005B32FF" w:rsidRDefault="00000000">
            <w:r>
              <w:rPr>
                <w:sz w:val="17"/>
              </w:rPr>
              <w:t>Faculty user logged in.</w:t>
            </w:r>
          </w:p>
        </w:tc>
        <w:tc>
          <w:tcPr>
            <w:tcW w:w="3118" w:type="dxa"/>
          </w:tcPr>
          <w:p w14:paraId="037F422C" w14:textId="77777777" w:rsidR="005B32FF" w:rsidRDefault="00000000">
            <w:r>
              <w:rPr>
                <w:sz w:val="17"/>
              </w:rPr>
              <w:t>1. Set Phone = "0901234567" (10 digits).</w:t>
            </w:r>
            <w:r>
              <w:rPr>
                <w:sz w:val="17"/>
              </w:rPr>
              <w:br/>
              <w:t>2. Click Save.</w:t>
            </w:r>
          </w:p>
        </w:tc>
        <w:tc>
          <w:tcPr>
            <w:tcW w:w="3402" w:type="dxa"/>
          </w:tcPr>
          <w:p w14:paraId="441A4C0E" w14:textId="77777777" w:rsidR="005B32FF" w:rsidRDefault="00000000">
            <w:r>
              <w:rPr>
                <w:sz w:val="17"/>
              </w:rPr>
              <w:t>Profile updated successfully.</w:t>
            </w:r>
          </w:p>
        </w:tc>
        <w:tc>
          <w:tcPr>
            <w:tcW w:w="850" w:type="dxa"/>
          </w:tcPr>
          <w:p w14:paraId="3FE48629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36509934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1B7258C0" w14:textId="77777777" w:rsidR="005B32FF" w:rsidRDefault="00000000">
            <w:pPr>
              <w:jc w:val="center"/>
            </w:pPr>
            <w:r>
              <w:rPr>
                <w:sz w:val="17"/>
              </w:rPr>
              <w:t>FA-PF-06</w:t>
            </w:r>
          </w:p>
        </w:tc>
        <w:tc>
          <w:tcPr>
            <w:tcW w:w="2551" w:type="dxa"/>
            <w:shd w:val="clear" w:color="auto" w:fill="F0F4F8"/>
          </w:tcPr>
          <w:p w14:paraId="0CC38682" w14:textId="77777777" w:rsidR="005B32FF" w:rsidRDefault="00000000">
            <w:r>
              <w:rPr>
                <w:sz w:val="17"/>
              </w:rPr>
              <w:t>Update Profile — Phone with 9 Digits</w:t>
            </w:r>
            <w:r>
              <w:rPr>
                <w:sz w:val="17"/>
              </w:rPr>
              <w:br/>
              <w:t>(BVA: below minimum)</w:t>
            </w:r>
          </w:p>
        </w:tc>
        <w:tc>
          <w:tcPr>
            <w:tcW w:w="2551" w:type="dxa"/>
            <w:shd w:val="clear" w:color="auto" w:fill="F0F4F8"/>
          </w:tcPr>
          <w:p w14:paraId="440BEB04" w14:textId="77777777" w:rsidR="005B32FF" w:rsidRDefault="00000000">
            <w:r>
              <w:rPr>
                <w:sz w:val="17"/>
              </w:rPr>
              <w:t>Faculty user logged in.</w:t>
            </w:r>
          </w:p>
        </w:tc>
        <w:tc>
          <w:tcPr>
            <w:tcW w:w="3118" w:type="dxa"/>
            <w:shd w:val="clear" w:color="auto" w:fill="F0F4F8"/>
          </w:tcPr>
          <w:p w14:paraId="1843BE5D" w14:textId="77777777" w:rsidR="005B32FF" w:rsidRDefault="00000000">
            <w:r>
              <w:rPr>
                <w:sz w:val="17"/>
              </w:rPr>
              <w:t>1. Set Phone = "090123456" (9 digits).</w:t>
            </w:r>
            <w:r>
              <w:rPr>
                <w:sz w:val="17"/>
              </w:rPr>
              <w:br/>
              <w:t>2. Click Save.</w:t>
            </w:r>
          </w:p>
        </w:tc>
        <w:tc>
          <w:tcPr>
            <w:tcW w:w="3402" w:type="dxa"/>
            <w:shd w:val="clear" w:color="auto" w:fill="F0F4F8"/>
          </w:tcPr>
          <w:p w14:paraId="79EABB51" w14:textId="77777777" w:rsidR="005B32FF" w:rsidRDefault="00000000">
            <w:r>
              <w:rPr>
                <w:sz w:val="17"/>
              </w:rPr>
              <w:t>Validation error: "Phone number must be 10-11 digits."</w:t>
            </w:r>
          </w:p>
        </w:tc>
        <w:tc>
          <w:tcPr>
            <w:tcW w:w="850" w:type="dxa"/>
            <w:shd w:val="clear" w:color="auto" w:fill="F0F4F8"/>
          </w:tcPr>
          <w:p w14:paraId="3D2101D8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4D1242A5" w14:textId="77777777" w:rsidR="005B32FF" w:rsidRDefault="00000000">
      <w:r>
        <w:br w:type="page"/>
      </w:r>
    </w:p>
    <w:p w14:paraId="50939D37" w14:textId="77777777" w:rsidR="005B32FF" w:rsidRDefault="00000000">
      <w:pPr>
        <w:pStyle w:val="Heading1"/>
      </w:pPr>
      <w:r>
        <w:rPr>
          <w:rFonts w:ascii="Calibri" w:hAnsi="Calibri"/>
          <w:color w:val="2E4057"/>
        </w:rPr>
        <w:lastRenderedPageBreak/>
        <w:t>3. Councils Module</w:t>
      </w:r>
    </w:p>
    <w:p w14:paraId="4A0328B0" w14:textId="77777777" w:rsidR="005B32FF" w:rsidRDefault="00000000">
      <w:pPr>
        <w:pStyle w:val="Heading2"/>
      </w:pPr>
      <w:r>
        <w:rPr>
          <w:rFonts w:ascii="Calibri" w:hAnsi="Calibri"/>
          <w:color w:val="2E4057"/>
        </w:rPr>
        <w:t>3.1 Council Authentication &amp; Access</w:t>
      </w:r>
    </w:p>
    <w:p w14:paraId="763CBC61" w14:textId="77777777" w:rsidR="005B32FF" w:rsidRDefault="00000000">
      <w:r>
        <w:rPr>
          <w:b/>
          <w:sz w:val="18"/>
        </w:rPr>
        <w:t>Evidence Screenshot — Council Assigned Initiatives Page:</w:t>
      </w:r>
    </w:p>
    <w:p w14:paraId="1313CA48" w14:textId="77777777" w:rsidR="005B32FF" w:rsidRDefault="00000000">
      <w:pPr>
        <w:jc w:val="center"/>
      </w:pPr>
      <w:r>
        <w:rPr>
          <w:noProof/>
        </w:rPr>
        <w:drawing>
          <wp:inline distT="0" distB="0" distL="0" distR="0" wp14:anchorId="665C7BBB" wp14:editId="0503A7A7">
            <wp:extent cx="6400800" cy="30254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D524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image7.png</w:t>
      </w:r>
    </w:p>
    <w:p w14:paraId="3A54ADA1" w14:textId="77777777" w:rsidR="005B32FF" w:rsidRDefault="005B32F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551"/>
        <w:gridCol w:w="2551"/>
        <w:gridCol w:w="3118"/>
        <w:gridCol w:w="4210"/>
        <w:gridCol w:w="850"/>
      </w:tblGrid>
      <w:tr w:rsidR="005B32FF" w14:paraId="7718EDEB" w14:textId="77777777">
        <w:trPr>
          <w:jc w:val="center"/>
        </w:trPr>
        <w:tc>
          <w:tcPr>
            <w:tcW w:w="1247" w:type="dxa"/>
            <w:shd w:val="clear" w:color="auto" w:fill="2E4057"/>
          </w:tcPr>
          <w:p w14:paraId="5D95D486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2E4057"/>
          </w:tcPr>
          <w:p w14:paraId="58070D1E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2551" w:type="dxa"/>
            <w:shd w:val="clear" w:color="auto" w:fill="2E4057"/>
          </w:tcPr>
          <w:p w14:paraId="218F1C14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118" w:type="dxa"/>
            <w:shd w:val="clear" w:color="auto" w:fill="2E4057"/>
          </w:tcPr>
          <w:p w14:paraId="0A34FF7D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3402" w:type="dxa"/>
            <w:shd w:val="clear" w:color="auto" w:fill="2E4057"/>
          </w:tcPr>
          <w:p w14:paraId="2E3A182E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/ Actual Results</w:t>
            </w:r>
          </w:p>
        </w:tc>
        <w:tc>
          <w:tcPr>
            <w:tcW w:w="850" w:type="dxa"/>
            <w:shd w:val="clear" w:color="auto" w:fill="2E4057"/>
          </w:tcPr>
          <w:p w14:paraId="05BE7847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B32FF" w14:paraId="3937F087" w14:textId="77777777">
        <w:trPr>
          <w:jc w:val="center"/>
        </w:trPr>
        <w:tc>
          <w:tcPr>
            <w:tcW w:w="1247" w:type="dxa"/>
          </w:tcPr>
          <w:p w14:paraId="126C3E12" w14:textId="77777777" w:rsidR="005B32FF" w:rsidRDefault="00000000">
            <w:pPr>
              <w:jc w:val="center"/>
            </w:pPr>
            <w:r>
              <w:rPr>
                <w:sz w:val="17"/>
              </w:rPr>
              <w:t>CO-AU-01</w:t>
            </w:r>
          </w:p>
        </w:tc>
        <w:tc>
          <w:tcPr>
            <w:tcW w:w="2551" w:type="dxa"/>
          </w:tcPr>
          <w:p w14:paraId="5D95E904" w14:textId="77777777" w:rsidR="005B32FF" w:rsidRDefault="00000000">
            <w:r>
              <w:rPr>
                <w:sz w:val="17"/>
              </w:rPr>
              <w:t>Access Council Page Without Login</w:t>
            </w:r>
            <w:r>
              <w:rPr>
                <w:sz w:val="17"/>
              </w:rPr>
              <w:br/>
              <w:t>(EP: unauthenticated)</w:t>
            </w:r>
          </w:p>
        </w:tc>
        <w:tc>
          <w:tcPr>
            <w:tcW w:w="2551" w:type="dxa"/>
          </w:tcPr>
          <w:p w14:paraId="5B192C4C" w14:textId="77777777" w:rsidR="005B32FF" w:rsidRDefault="00000000">
            <w:r>
              <w:rPr>
                <w:sz w:val="17"/>
              </w:rPr>
              <w:t>User is not logged in.</w:t>
            </w:r>
          </w:p>
        </w:tc>
        <w:tc>
          <w:tcPr>
            <w:tcW w:w="3118" w:type="dxa"/>
          </w:tcPr>
          <w:p w14:paraId="6FC54463" w14:textId="77777777" w:rsidR="005B32FF" w:rsidRDefault="00000000">
            <w:r>
              <w:rPr>
                <w:sz w:val="17"/>
              </w:rPr>
              <w:t>1. Navigate to URL: /Councils/Page.</w:t>
            </w:r>
          </w:p>
        </w:tc>
        <w:tc>
          <w:tcPr>
            <w:tcW w:w="3402" w:type="dxa"/>
          </w:tcPr>
          <w:p w14:paraId="7DDD6F90" w14:textId="77777777" w:rsidR="005B32FF" w:rsidRDefault="00000000">
            <w:r>
              <w:rPr>
                <w:sz w:val="17"/>
              </w:rPr>
              <w:t>Redirected to Login page: /Identity/Account/Login?ReturnUrl=%2FCouncils%2FPage</w:t>
            </w:r>
          </w:p>
        </w:tc>
        <w:tc>
          <w:tcPr>
            <w:tcW w:w="850" w:type="dxa"/>
          </w:tcPr>
          <w:p w14:paraId="330DF334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61B073D3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32132E54" w14:textId="77777777" w:rsidR="005B32FF" w:rsidRDefault="00000000">
            <w:pPr>
              <w:jc w:val="center"/>
            </w:pPr>
            <w:r>
              <w:rPr>
                <w:sz w:val="17"/>
              </w:rPr>
              <w:t>CO-AU-02</w:t>
            </w:r>
          </w:p>
        </w:tc>
        <w:tc>
          <w:tcPr>
            <w:tcW w:w="2551" w:type="dxa"/>
            <w:shd w:val="clear" w:color="auto" w:fill="F0F4F8"/>
          </w:tcPr>
          <w:p w14:paraId="24E52AB4" w14:textId="77777777" w:rsidR="005B32FF" w:rsidRDefault="00000000">
            <w:r>
              <w:rPr>
                <w:sz w:val="17"/>
              </w:rPr>
              <w:t>Login with Wrong Password</w:t>
            </w:r>
            <w:r>
              <w:rPr>
                <w:sz w:val="17"/>
              </w:rPr>
              <w:br/>
              <w:t>(EP: invalid credentials)</w:t>
            </w:r>
          </w:p>
        </w:tc>
        <w:tc>
          <w:tcPr>
            <w:tcW w:w="2551" w:type="dxa"/>
            <w:shd w:val="clear" w:color="auto" w:fill="F0F4F8"/>
          </w:tcPr>
          <w:p w14:paraId="06A3FB3C" w14:textId="77777777" w:rsidR="005B32FF" w:rsidRDefault="00000000">
            <w:r>
              <w:rPr>
                <w:sz w:val="17"/>
              </w:rPr>
              <w:t>User exists: council1.</w:t>
            </w:r>
          </w:p>
        </w:tc>
        <w:tc>
          <w:tcPr>
            <w:tcW w:w="3118" w:type="dxa"/>
            <w:shd w:val="clear" w:color="auto" w:fill="F0F4F8"/>
          </w:tcPr>
          <w:p w14:paraId="5BE9D6FB" w14:textId="77777777" w:rsidR="005B32FF" w:rsidRDefault="00000000">
            <w:r>
              <w:rPr>
                <w:sz w:val="17"/>
              </w:rPr>
              <w:t>1. Navigate to Login page.</w:t>
            </w:r>
            <w:r>
              <w:rPr>
                <w:sz w:val="17"/>
              </w:rPr>
              <w:br/>
              <w:t>2. Enter username = "council1", password = "WRONGPASS".</w:t>
            </w:r>
            <w:r>
              <w:rPr>
                <w:sz w:val="17"/>
              </w:rPr>
              <w:br/>
              <w:t>3. Click Login.</w:t>
            </w:r>
          </w:p>
        </w:tc>
        <w:tc>
          <w:tcPr>
            <w:tcW w:w="3402" w:type="dxa"/>
            <w:shd w:val="clear" w:color="auto" w:fill="F0F4F8"/>
          </w:tcPr>
          <w:p w14:paraId="34E93F24" w14:textId="77777777" w:rsidR="005B32FF" w:rsidRDefault="00000000">
            <w:r>
              <w:rPr>
                <w:sz w:val="17"/>
              </w:rPr>
              <w:t>Error message: "Incorrect password." Login is denied.</w:t>
            </w:r>
          </w:p>
        </w:tc>
        <w:tc>
          <w:tcPr>
            <w:tcW w:w="850" w:type="dxa"/>
            <w:shd w:val="clear" w:color="auto" w:fill="F0F4F8"/>
          </w:tcPr>
          <w:p w14:paraId="73280764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46239CC9" w14:textId="77777777">
        <w:trPr>
          <w:jc w:val="center"/>
        </w:trPr>
        <w:tc>
          <w:tcPr>
            <w:tcW w:w="1247" w:type="dxa"/>
          </w:tcPr>
          <w:p w14:paraId="49584017" w14:textId="77777777" w:rsidR="005B32FF" w:rsidRDefault="00000000">
            <w:pPr>
              <w:jc w:val="center"/>
            </w:pPr>
            <w:r>
              <w:rPr>
                <w:sz w:val="17"/>
              </w:rPr>
              <w:t>CO-AU-03</w:t>
            </w:r>
          </w:p>
        </w:tc>
        <w:tc>
          <w:tcPr>
            <w:tcW w:w="2551" w:type="dxa"/>
          </w:tcPr>
          <w:p w14:paraId="599F9569" w14:textId="77777777" w:rsidR="005B32FF" w:rsidRDefault="00000000">
            <w:r>
              <w:rPr>
                <w:sz w:val="17"/>
              </w:rPr>
              <w:t>Login with Correct Credentials</w:t>
            </w:r>
            <w:r>
              <w:rPr>
                <w:sz w:val="17"/>
              </w:rPr>
              <w:br/>
              <w:t>(EP: valid credentials)</w:t>
            </w:r>
          </w:p>
        </w:tc>
        <w:tc>
          <w:tcPr>
            <w:tcW w:w="2551" w:type="dxa"/>
          </w:tcPr>
          <w:p w14:paraId="5A33BBED" w14:textId="77777777" w:rsidR="005B32FF" w:rsidRDefault="00000000">
            <w:r>
              <w:rPr>
                <w:sz w:val="17"/>
              </w:rPr>
              <w:t>User exists: council1, password = 123456.</w:t>
            </w:r>
          </w:p>
        </w:tc>
        <w:tc>
          <w:tcPr>
            <w:tcW w:w="3118" w:type="dxa"/>
          </w:tcPr>
          <w:p w14:paraId="0DBD6AB0" w14:textId="77777777" w:rsidR="005B32FF" w:rsidRDefault="00000000">
            <w:r>
              <w:rPr>
                <w:sz w:val="17"/>
              </w:rPr>
              <w:t>1. Navigate to Login page.</w:t>
            </w:r>
            <w:r>
              <w:rPr>
                <w:sz w:val="17"/>
              </w:rPr>
              <w:br/>
              <w:t>2. Enter username = "council1", password = "123456".</w:t>
            </w:r>
            <w:r>
              <w:rPr>
                <w:sz w:val="17"/>
              </w:rPr>
              <w:br/>
              <w:t>3. Click Login.</w:t>
            </w:r>
          </w:p>
        </w:tc>
        <w:tc>
          <w:tcPr>
            <w:tcW w:w="3402" w:type="dxa"/>
          </w:tcPr>
          <w:p w14:paraId="36B29185" w14:textId="77777777" w:rsidR="005B32FF" w:rsidRDefault="00000000">
            <w:r>
              <w:rPr>
                <w:sz w:val="17"/>
              </w:rPr>
              <w:t>Redirected to Council Dashboard. Dashboard shows Total Assigned = 1, Completed = 0, Pending = 1.</w:t>
            </w:r>
          </w:p>
        </w:tc>
        <w:tc>
          <w:tcPr>
            <w:tcW w:w="850" w:type="dxa"/>
          </w:tcPr>
          <w:p w14:paraId="7B855BE7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338570DE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5F42AC33" w14:textId="77777777" w:rsidR="005B32FF" w:rsidRDefault="00000000">
            <w:pPr>
              <w:jc w:val="center"/>
            </w:pPr>
            <w:r>
              <w:rPr>
                <w:sz w:val="17"/>
              </w:rPr>
              <w:t>CO-AU-04</w:t>
            </w:r>
          </w:p>
        </w:tc>
        <w:tc>
          <w:tcPr>
            <w:tcW w:w="2551" w:type="dxa"/>
            <w:shd w:val="clear" w:color="auto" w:fill="F0F4F8"/>
          </w:tcPr>
          <w:p w14:paraId="1BD510EC" w14:textId="77777777" w:rsidR="005B32FF" w:rsidRDefault="00000000">
            <w:r>
              <w:rPr>
                <w:sz w:val="17"/>
              </w:rPr>
              <w:t>Access Council Page with Non-</w:t>
            </w:r>
            <w:r>
              <w:rPr>
                <w:sz w:val="17"/>
              </w:rPr>
              <w:lastRenderedPageBreak/>
              <w:t>Council Role</w:t>
            </w:r>
            <w:r>
              <w:rPr>
                <w:sz w:val="17"/>
              </w:rPr>
              <w:br/>
              <w:t>(EP: unauthorized role)</w:t>
            </w:r>
          </w:p>
        </w:tc>
        <w:tc>
          <w:tcPr>
            <w:tcW w:w="2551" w:type="dxa"/>
            <w:shd w:val="clear" w:color="auto" w:fill="F0F4F8"/>
          </w:tcPr>
          <w:p w14:paraId="57F6F2E4" w14:textId="77777777" w:rsidR="005B32FF" w:rsidRDefault="00000000">
            <w:r>
              <w:rPr>
                <w:sz w:val="17"/>
              </w:rPr>
              <w:lastRenderedPageBreak/>
              <w:t>User is logged in as Author.</w:t>
            </w:r>
          </w:p>
        </w:tc>
        <w:tc>
          <w:tcPr>
            <w:tcW w:w="3118" w:type="dxa"/>
            <w:shd w:val="clear" w:color="auto" w:fill="F0F4F8"/>
          </w:tcPr>
          <w:p w14:paraId="37D107C5" w14:textId="77777777" w:rsidR="005B32FF" w:rsidRDefault="00000000">
            <w:r>
              <w:rPr>
                <w:sz w:val="17"/>
              </w:rPr>
              <w:t>1. Navigate to URL: /Councils/Page.</w:t>
            </w:r>
          </w:p>
        </w:tc>
        <w:tc>
          <w:tcPr>
            <w:tcW w:w="3402" w:type="dxa"/>
            <w:shd w:val="clear" w:color="auto" w:fill="F0F4F8"/>
          </w:tcPr>
          <w:p w14:paraId="6923DC77" w14:textId="77777777" w:rsidR="005B32FF" w:rsidRDefault="00000000">
            <w:r>
              <w:rPr>
                <w:sz w:val="17"/>
              </w:rPr>
              <w:t>Access denied (403) or redirected to home/login page.</w:t>
            </w:r>
          </w:p>
        </w:tc>
        <w:tc>
          <w:tcPr>
            <w:tcW w:w="850" w:type="dxa"/>
            <w:shd w:val="clear" w:color="auto" w:fill="F0F4F8"/>
          </w:tcPr>
          <w:p w14:paraId="1FCDC183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529AF908" w14:textId="77777777">
        <w:trPr>
          <w:jc w:val="center"/>
        </w:trPr>
        <w:tc>
          <w:tcPr>
            <w:tcW w:w="1247" w:type="dxa"/>
          </w:tcPr>
          <w:p w14:paraId="2147C9EB" w14:textId="77777777" w:rsidR="005B32FF" w:rsidRDefault="00000000">
            <w:pPr>
              <w:jc w:val="center"/>
            </w:pPr>
            <w:r>
              <w:rPr>
                <w:sz w:val="17"/>
              </w:rPr>
              <w:t>CO-AU-05</w:t>
            </w:r>
          </w:p>
        </w:tc>
        <w:tc>
          <w:tcPr>
            <w:tcW w:w="2551" w:type="dxa"/>
          </w:tcPr>
          <w:p w14:paraId="5A1A0AF8" w14:textId="77777777" w:rsidR="005B32FF" w:rsidRDefault="00000000">
            <w:r>
              <w:rPr>
                <w:sz w:val="17"/>
              </w:rPr>
              <w:t>Login with Empty Username</w:t>
            </w:r>
            <w:r>
              <w:rPr>
                <w:sz w:val="17"/>
              </w:rPr>
              <w:br/>
              <w:t>(BVA: empty field)</w:t>
            </w:r>
          </w:p>
        </w:tc>
        <w:tc>
          <w:tcPr>
            <w:tcW w:w="2551" w:type="dxa"/>
          </w:tcPr>
          <w:p w14:paraId="3423BAB0" w14:textId="77777777" w:rsidR="005B32FF" w:rsidRDefault="00000000">
            <w:r>
              <w:rPr>
                <w:sz w:val="17"/>
              </w:rPr>
              <w:t>Login page is displayed.</w:t>
            </w:r>
          </w:p>
        </w:tc>
        <w:tc>
          <w:tcPr>
            <w:tcW w:w="3118" w:type="dxa"/>
          </w:tcPr>
          <w:p w14:paraId="59BDCFAC" w14:textId="77777777" w:rsidR="005B32FF" w:rsidRDefault="00000000">
            <w:r>
              <w:rPr>
                <w:sz w:val="17"/>
              </w:rPr>
              <w:t>1. Leave username blank.</w:t>
            </w:r>
            <w:r>
              <w:rPr>
                <w:sz w:val="17"/>
              </w:rPr>
              <w:br/>
              <w:t>2. Enter password = "123456".</w:t>
            </w:r>
            <w:r>
              <w:rPr>
                <w:sz w:val="17"/>
              </w:rPr>
              <w:br/>
              <w:t>3. Click Login.</w:t>
            </w:r>
          </w:p>
        </w:tc>
        <w:tc>
          <w:tcPr>
            <w:tcW w:w="3402" w:type="dxa"/>
          </w:tcPr>
          <w:p w14:paraId="61D4DC3D" w14:textId="77777777" w:rsidR="005B32FF" w:rsidRDefault="00000000">
            <w:r>
              <w:rPr>
                <w:sz w:val="17"/>
              </w:rPr>
              <w:t>Validation error: "Username is required."</w:t>
            </w:r>
          </w:p>
        </w:tc>
        <w:tc>
          <w:tcPr>
            <w:tcW w:w="850" w:type="dxa"/>
          </w:tcPr>
          <w:p w14:paraId="3E11F96F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97FD8C8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1E507C5A" w14:textId="77777777" w:rsidR="005B32FF" w:rsidRDefault="00000000">
            <w:pPr>
              <w:jc w:val="center"/>
            </w:pPr>
            <w:r>
              <w:rPr>
                <w:sz w:val="17"/>
              </w:rPr>
              <w:t>CO-AU-06</w:t>
            </w:r>
          </w:p>
        </w:tc>
        <w:tc>
          <w:tcPr>
            <w:tcW w:w="2551" w:type="dxa"/>
            <w:shd w:val="clear" w:color="auto" w:fill="F0F4F8"/>
          </w:tcPr>
          <w:p w14:paraId="10BF5760" w14:textId="77777777" w:rsidR="005B32FF" w:rsidRDefault="00000000">
            <w:r>
              <w:rPr>
                <w:sz w:val="17"/>
              </w:rPr>
              <w:t>Login with Empty Password</w:t>
            </w:r>
            <w:r>
              <w:rPr>
                <w:sz w:val="17"/>
              </w:rPr>
              <w:br/>
              <w:t>(BVA: empty field)</w:t>
            </w:r>
          </w:p>
        </w:tc>
        <w:tc>
          <w:tcPr>
            <w:tcW w:w="2551" w:type="dxa"/>
            <w:shd w:val="clear" w:color="auto" w:fill="F0F4F8"/>
          </w:tcPr>
          <w:p w14:paraId="1787A6B7" w14:textId="77777777" w:rsidR="005B32FF" w:rsidRDefault="00000000">
            <w:r>
              <w:rPr>
                <w:sz w:val="17"/>
              </w:rPr>
              <w:t>Login page is displayed.</w:t>
            </w:r>
          </w:p>
        </w:tc>
        <w:tc>
          <w:tcPr>
            <w:tcW w:w="3118" w:type="dxa"/>
            <w:shd w:val="clear" w:color="auto" w:fill="F0F4F8"/>
          </w:tcPr>
          <w:p w14:paraId="4A136DBB" w14:textId="77777777" w:rsidR="005B32FF" w:rsidRDefault="00000000">
            <w:r>
              <w:rPr>
                <w:sz w:val="17"/>
              </w:rPr>
              <w:t>1. Enter username = "council1".</w:t>
            </w:r>
            <w:r>
              <w:rPr>
                <w:sz w:val="17"/>
              </w:rPr>
              <w:br/>
              <w:t>2. Leave password blank.</w:t>
            </w:r>
            <w:r>
              <w:rPr>
                <w:sz w:val="17"/>
              </w:rPr>
              <w:br/>
              <w:t>3. Click Login.</w:t>
            </w:r>
          </w:p>
        </w:tc>
        <w:tc>
          <w:tcPr>
            <w:tcW w:w="3402" w:type="dxa"/>
            <w:shd w:val="clear" w:color="auto" w:fill="F0F4F8"/>
          </w:tcPr>
          <w:p w14:paraId="66658210" w14:textId="77777777" w:rsidR="005B32FF" w:rsidRDefault="00000000">
            <w:r>
              <w:rPr>
                <w:sz w:val="17"/>
              </w:rPr>
              <w:t>Validation error: "Password is required."</w:t>
            </w:r>
          </w:p>
        </w:tc>
        <w:tc>
          <w:tcPr>
            <w:tcW w:w="850" w:type="dxa"/>
            <w:shd w:val="clear" w:color="auto" w:fill="F0F4F8"/>
          </w:tcPr>
          <w:p w14:paraId="5F3B8590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26D8E84F" w14:textId="77777777">
        <w:trPr>
          <w:jc w:val="center"/>
        </w:trPr>
        <w:tc>
          <w:tcPr>
            <w:tcW w:w="1247" w:type="dxa"/>
          </w:tcPr>
          <w:p w14:paraId="08AC209D" w14:textId="77777777" w:rsidR="005B32FF" w:rsidRDefault="00000000">
            <w:pPr>
              <w:jc w:val="center"/>
            </w:pPr>
            <w:r>
              <w:rPr>
                <w:sz w:val="17"/>
              </w:rPr>
              <w:t>CO-AU-07</w:t>
            </w:r>
          </w:p>
        </w:tc>
        <w:tc>
          <w:tcPr>
            <w:tcW w:w="2551" w:type="dxa"/>
          </w:tcPr>
          <w:p w14:paraId="4E6BE41A" w14:textId="77777777" w:rsidR="005B32FF" w:rsidRDefault="00000000">
            <w:r>
              <w:rPr>
                <w:sz w:val="17"/>
              </w:rPr>
              <w:t>Login with SQL Injection Attempt</w:t>
            </w:r>
            <w:r>
              <w:rPr>
                <w:sz w:val="17"/>
              </w:rPr>
              <w:br/>
              <w:t>(EP: security)</w:t>
            </w:r>
          </w:p>
        </w:tc>
        <w:tc>
          <w:tcPr>
            <w:tcW w:w="2551" w:type="dxa"/>
          </w:tcPr>
          <w:p w14:paraId="1C1A94B6" w14:textId="77777777" w:rsidR="005B32FF" w:rsidRDefault="00000000">
            <w:r>
              <w:rPr>
                <w:sz w:val="17"/>
              </w:rPr>
              <w:t>Login page is displayed.</w:t>
            </w:r>
          </w:p>
        </w:tc>
        <w:tc>
          <w:tcPr>
            <w:tcW w:w="3118" w:type="dxa"/>
          </w:tcPr>
          <w:p w14:paraId="42C7C6BC" w14:textId="77777777" w:rsidR="005B32FF" w:rsidRDefault="00000000">
            <w:r>
              <w:rPr>
                <w:sz w:val="17"/>
              </w:rPr>
              <w:t>1. Enter username = "' OR 1=1 --".</w:t>
            </w:r>
            <w:r>
              <w:rPr>
                <w:sz w:val="17"/>
              </w:rPr>
              <w:br/>
              <w:t>2. Enter password = "anything".</w:t>
            </w:r>
            <w:r>
              <w:rPr>
                <w:sz w:val="17"/>
              </w:rPr>
              <w:br/>
              <w:t>3. Click Login.</w:t>
            </w:r>
          </w:p>
        </w:tc>
        <w:tc>
          <w:tcPr>
            <w:tcW w:w="3402" w:type="dxa"/>
          </w:tcPr>
          <w:p w14:paraId="051FF21E" w14:textId="77777777" w:rsidR="005B32FF" w:rsidRDefault="00000000">
            <w:r>
              <w:rPr>
                <w:sz w:val="17"/>
              </w:rPr>
              <w:t>Error: "Incorrect username or password." No security breach.</w:t>
            </w:r>
          </w:p>
        </w:tc>
        <w:tc>
          <w:tcPr>
            <w:tcW w:w="850" w:type="dxa"/>
          </w:tcPr>
          <w:p w14:paraId="359817E1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6A54E2CF" w14:textId="77777777" w:rsidR="005B32FF" w:rsidRDefault="00000000">
      <w:r>
        <w:br w:type="page"/>
      </w:r>
    </w:p>
    <w:p w14:paraId="558DFD4F" w14:textId="77777777" w:rsidR="005B32FF" w:rsidRDefault="00000000">
      <w:pPr>
        <w:pStyle w:val="Heading2"/>
      </w:pPr>
      <w:r>
        <w:rPr>
          <w:rFonts w:ascii="Calibri" w:hAnsi="Calibri"/>
          <w:color w:val="2E4057"/>
        </w:rPr>
        <w:lastRenderedPageBreak/>
        <w:t>3.2 Council Assigned Tasks &amp; History</w:t>
      </w:r>
    </w:p>
    <w:p w14:paraId="433B9EEF" w14:textId="77777777" w:rsidR="005B32FF" w:rsidRDefault="00000000">
      <w:r>
        <w:rPr>
          <w:b/>
          <w:sz w:val="18"/>
        </w:rPr>
        <w:t>Evidence Screenshot — Council Evaluation History Page:</w:t>
      </w:r>
    </w:p>
    <w:p w14:paraId="614D0B7E" w14:textId="77777777" w:rsidR="005B32FF" w:rsidRDefault="00000000">
      <w:pPr>
        <w:jc w:val="center"/>
      </w:pPr>
      <w:r>
        <w:rPr>
          <w:noProof/>
        </w:rPr>
        <w:drawing>
          <wp:inline distT="0" distB="0" distL="0" distR="0" wp14:anchorId="784368AA" wp14:editId="4D132809">
            <wp:extent cx="6400800" cy="30381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C45A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image8.png</w:t>
      </w:r>
    </w:p>
    <w:p w14:paraId="287F99E5" w14:textId="77777777" w:rsidR="005B32FF" w:rsidRDefault="005B32F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551"/>
        <w:gridCol w:w="2551"/>
        <w:gridCol w:w="3118"/>
        <w:gridCol w:w="3402"/>
        <w:gridCol w:w="850"/>
      </w:tblGrid>
      <w:tr w:rsidR="005B32FF" w14:paraId="59344B07" w14:textId="77777777">
        <w:trPr>
          <w:jc w:val="center"/>
        </w:trPr>
        <w:tc>
          <w:tcPr>
            <w:tcW w:w="1247" w:type="dxa"/>
            <w:shd w:val="clear" w:color="auto" w:fill="2E4057"/>
          </w:tcPr>
          <w:p w14:paraId="423FC0EE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2E4057"/>
          </w:tcPr>
          <w:p w14:paraId="22D94307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2551" w:type="dxa"/>
            <w:shd w:val="clear" w:color="auto" w:fill="2E4057"/>
          </w:tcPr>
          <w:p w14:paraId="03ED31D9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118" w:type="dxa"/>
            <w:shd w:val="clear" w:color="auto" w:fill="2E4057"/>
          </w:tcPr>
          <w:p w14:paraId="3D9DFE31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3402" w:type="dxa"/>
            <w:shd w:val="clear" w:color="auto" w:fill="2E4057"/>
          </w:tcPr>
          <w:p w14:paraId="712D65A8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/ Actual Results</w:t>
            </w:r>
          </w:p>
        </w:tc>
        <w:tc>
          <w:tcPr>
            <w:tcW w:w="850" w:type="dxa"/>
            <w:shd w:val="clear" w:color="auto" w:fill="2E4057"/>
          </w:tcPr>
          <w:p w14:paraId="75A1BF49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B32FF" w14:paraId="468B87CE" w14:textId="77777777">
        <w:trPr>
          <w:jc w:val="center"/>
        </w:trPr>
        <w:tc>
          <w:tcPr>
            <w:tcW w:w="1247" w:type="dxa"/>
          </w:tcPr>
          <w:p w14:paraId="462F40F5" w14:textId="77777777" w:rsidR="005B32FF" w:rsidRDefault="00000000">
            <w:pPr>
              <w:jc w:val="center"/>
            </w:pPr>
            <w:r>
              <w:rPr>
                <w:sz w:val="17"/>
              </w:rPr>
              <w:t>CO-AT-01</w:t>
            </w:r>
          </w:p>
        </w:tc>
        <w:tc>
          <w:tcPr>
            <w:tcW w:w="2551" w:type="dxa"/>
          </w:tcPr>
          <w:p w14:paraId="1DDBC2AF" w14:textId="77777777" w:rsidR="005B32FF" w:rsidRDefault="00000000">
            <w:r>
              <w:rPr>
                <w:sz w:val="17"/>
              </w:rPr>
              <w:t>View Assigned Tasks</w:t>
            </w:r>
            <w:r>
              <w:rPr>
                <w:sz w:val="17"/>
              </w:rPr>
              <w:br/>
              <w:t>(EP: valid view)</w:t>
            </w:r>
          </w:p>
        </w:tc>
        <w:tc>
          <w:tcPr>
            <w:tcW w:w="2551" w:type="dxa"/>
          </w:tcPr>
          <w:p w14:paraId="12C87896" w14:textId="77777777" w:rsidR="005B32FF" w:rsidRDefault="00000000">
            <w:r>
              <w:rPr>
                <w:sz w:val="17"/>
              </w:rPr>
              <w:t>Council user (council1) logged in.</w:t>
            </w:r>
            <w:r>
              <w:rPr>
                <w:sz w:val="17"/>
              </w:rPr>
              <w:br/>
              <w:t>Has assigned initiatives.</w:t>
            </w:r>
          </w:p>
        </w:tc>
        <w:tc>
          <w:tcPr>
            <w:tcW w:w="3118" w:type="dxa"/>
          </w:tcPr>
          <w:p w14:paraId="2FC6D122" w14:textId="77777777" w:rsidR="005B32FF" w:rsidRDefault="00000000">
            <w:r>
              <w:rPr>
                <w:sz w:val="17"/>
              </w:rPr>
              <w:t>1. Navigate to Dashboard.</w:t>
            </w:r>
            <w:r>
              <w:rPr>
                <w:sz w:val="17"/>
              </w:rPr>
              <w:br/>
              <w:t>2. Click "Assigned Tasks" in the sidebar.</w:t>
            </w:r>
          </w:p>
        </w:tc>
        <w:tc>
          <w:tcPr>
            <w:tcW w:w="3402" w:type="dxa"/>
          </w:tcPr>
          <w:p w14:paraId="7951D97E" w14:textId="77777777" w:rsidR="005B32FF" w:rsidRDefault="00000000">
            <w:r>
              <w:rPr>
                <w:sz w:val="17"/>
              </w:rPr>
              <w:t>Assigned initiatives list is displayed, sorted by deadline. Shows SK2025-004 "Automatic Grading Software."</w:t>
            </w:r>
          </w:p>
        </w:tc>
        <w:tc>
          <w:tcPr>
            <w:tcW w:w="850" w:type="dxa"/>
          </w:tcPr>
          <w:p w14:paraId="5411B64D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63F7E4AF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71E5CFE3" w14:textId="77777777" w:rsidR="005B32FF" w:rsidRDefault="00000000">
            <w:pPr>
              <w:jc w:val="center"/>
            </w:pPr>
            <w:r>
              <w:rPr>
                <w:sz w:val="17"/>
              </w:rPr>
              <w:t>CO-HI-01</w:t>
            </w:r>
          </w:p>
        </w:tc>
        <w:tc>
          <w:tcPr>
            <w:tcW w:w="2551" w:type="dxa"/>
            <w:shd w:val="clear" w:color="auto" w:fill="F0F4F8"/>
          </w:tcPr>
          <w:p w14:paraId="18652071" w14:textId="77777777" w:rsidR="005B32FF" w:rsidRDefault="00000000">
            <w:r>
              <w:rPr>
                <w:sz w:val="17"/>
              </w:rPr>
              <w:t>View Evaluation History — Empty</w:t>
            </w:r>
            <w:r>
              <w:rPr>
                <w:sz w:val="17"/>
              </w:rPr>
              <w:br/>
              <w:t>(EP: no history)</w:t>
            </w:r>
          </w:p>
        </w:tc>
        <w:tc>
          <w:tcPr>
            <w:tcW w:w="2551" w:type="dxa"/>
            <w:shd w:val="clear" w:color="auto" w:fill="F0F4F8"/>
          </w:tcPr>
          <w:p w14:paraId="7A9A54F5" w14:textId="77777777" w:rsidR="005B32FF" w:rsidRDefault="00000000">
            <w:r>
              <w:rPr>
                <w:sz w:val="17"/>
              </w:rPr>
              <w:t>Council user logged in.</w:t>
            </w:r>
            <w:r>
              <w:rPr>
                <w:sz w:val="17"/>
              </w:rPr>
              <w:br/>
              <w:t>No submissions completed yet.</w:t>
            </w:r>
          </w:p>
        </w:tc>
        <w:tc>
          <w:tcPr>
            <w:tcW w:w="3118" w:type="dxa"/>
            <w:shd w:val="clear" w:color="auto" w:fill="F0F4F8"/>
          </w:tcPr>
          <w:p w14:paraId="0DBA26E7" w14:textId="77777777" w:rsidR="005B32FF" w:rsidRDefault="00000000">
            <w:r>
              <w:rPr>
                <w:sz w:val="17"/>
              </w:rPr>
              <w:t>1. Navigate to Dashboard.</w:t>
            </w:r>
            <w:r>
              <w:rPr>
                <w:sz w:val="17"/>
              </w:rPr>
              <w:br/>
              <w:t>2. Click "History" in the sidebar.</w:t>
            </w:r>
          </w:p>
        </w:tc>
        <w:tc>
          <w:tcPr>
            <w:tcW w:w="3402" w:type="dxa"/>
            <w:shd w:val="clear" w:color="auto" w:fill="F0F4F8"/>
          </w:tcPr>
          <w:p w14:paraId="397334F9" w14:textId="77777777" w:rsidR="005B32FF" w:rsidRDefault="00000000">
            <w:r>
              <w:rPr>
                <w:sz w:val="17"/>
              </w:rPr>
              <w:t>Message: "No evaluation history found. Complete your first initiative to see it here!"</w:t>
            </w:r>
          </w:p>
        </w:tc>
        <w:tc>
          <w:tcPr>
            <w:tcW w:w="850" w:type="dxa"/>
            <w:shd w:val="clear" w:color="auto" w:fill="F0F4F8"/>
          </w:tcPr>
          <w:p w14:paraId="13C4121F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4F55A9E9" w14:textId="77777777">
        <w:trPr>
          <w:jc w:val="center"/>
        </w:trPr>
        <w:tc>
          <w:tcPr>
            <w:tcW w:w="1247" w:type="dxa"/>
          </w:tcPr>
          <w:p w14:paraId="380CFAF8" w14:textId="77777777" w:rsidR="005B32FF" w:rsidRDefault="00000000">
            <w:pPr>
              <w:jc w:val="center"/>
            </w:pPr>
            <w:r>
              <w:rPr>
                <w:sz w:val="17"/>
              </w:rPr>
              <w:t>CO-HI-02</w:t>
            </w:r>
          </w:p>
        </w:tc>
        <w:tc>
          <w:tcPr>
            <w:tcW w:w="2551" w:type="dxa"/>
          </w:tcPr>
          <w:p w14:paraId="6504DD6C" w14:textId="77777777" w:rsidR="005B32FF" w:rsidRDefault="00000000">
            <w:r>
              <w:rPr>
                <w:sz w:val="17"/>
              </w:rPr>
              <w:t>Search History with Non-Existent Keyword</w:t>
            </w:r>
            <w:r>
              <w:rPr>
                <w:sz w:val="17"/>
              </w:rPr>
              <w:br/>
              <w:t>(EP: no match)</w:t>
            </w:r>
          </w:p>
        </w:tc>
        <w:tc>
          <w:tcPr>
            <w:tcW w:w="2551" w:type="dxa"/>
          </w:tcPr>
          <w:p w14:paraId="06AF7691" w14:textId="77777777" w:rsidR="005B32FF" w:rsidRDefault="00000000">
            <w:r>
              <w:rPr>
                <w:sz w:val="17"/>
              </w:rPr>
              <w:t>Council user logged in.</w:t>
            </w:r>
            <w:r>
              <w:rPr>
                <w:sz w:val="17"/>
              </w:rPr>
              <w:br/>
              <w:t>History page is displayed.</w:t>
            </w:r>
          </w:p>
        </w:tc>
        <w:tc>
          <w:tcPr>
            <w:tcW w:w="3118" w:type="dxa"/>
          </w:tcPr>
          <w:p w14:paraId="14645598" w14:textId="77777777" w:rsidR="005B32FF" w:rsidRDefault="00000000">
            <w:r>
              <w:rPr>
                <w:sz w:val="17"/>
              </w:rPr>
              <w:t>1. Navigate to History.</w:t>
            </w:r>
            <w:r>
              <w:rPr>
                <w:sz w:val="17"/>
              </w:rPr>
              <w:br/>
              <w:t>2. Enter keyword = "XYZABC999NOTFOUND".</w:t>
            </w:r>
            <w:r>
              <w:rPr>
                <w:sz w:val="17"/>
              </w:rPr>
              <w:br/>
              <w:t>3. Click Search.</w:t>
            </w:r>
          </w:p>
        </w:tc>
        <w:tc>
          <w:tcPr>
            <w:tcW w:w="3402" w:type="dxa"/>
          </w:tcPr>
          <w:p w14:paraId="6834758B" w14:textId="77777777" w:rsidR="005B32FF" w:rsidRDefault="00000000">
            <w:r>
              <w:rPr>
                <w:sz w:val="17"/>
              </w:rPr>
              <w:t>Message: "No evaluation history found."</w:t>
            </w:r>
          </w:p>
        </w:tc>
        <w:tc>
          <w:tcPr>
            <w:tcW w:w="850" w:type="dxa"/>
          </w:tcPr>
          <w:p w14:paraId="3F8E40B8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517D5A9B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24642C08" w14:textId="77777777" w:rsidR="005B32FF" w:rsidRDefault="00000000">
            <w:pPr>
              <w:jc w:val="center"/>
            </w:pPr>
            <w:r>
              <w:rPr>
                <w:sz w:val="17"/>
              </w:rPr>
              <w:t>CO-AT-02</w:t>
            </w:r>
          </w:p>
        </w:tc>
        <w:tc>
          <w:tcPr>
            <w:tcW w:w="2551" w:type="dxa"/>
            <w:shd w:val="clear" w:color="auto" w:fill="F0F4F8"/>
          </w:tcPr>
          <w:p w14:paraId="31FA0753" w14:textId="77777777" w:rsidR="005B32FF" w:rsidRDefault="00000000">
            <w:r>
              <w:rPr>
                <w:sz w:val="17"/>
              </w:rPr>
              <w:t>Filter Assigned Tasks — All Tab</w:t>
            </w:r>
            <w:r>
              <w:rPr>
                <w:sz w:val="17"/>
              </w:rPr>
              <w:br/>
              <w:t>(EP: valid filter)</w:t>
            </w:r>
          </w:p>
        </w:tc>
        <w:tc>
          <w:tcPr>
            <w:tcW w:w="2551" w:type="dxa"/>
            <w:shd w:val="clear" w:color="auto" w:fill="F0F4F8"/>
          </w:tcPr>
          <w:p w14:paraId="5FF7BB84" w14:textId="77777777" w:rsidR="005B32FF" w:rsidRDefault="00000000">
            <w:r>
              <w:rPr>
                <w:sz w:val="17"/>
              </w:rPr>
              <w:t>Council user logged in.</w:t>
            </w:r>
            <w:r>
              <w:rPr>
                <w:sz w:val="17"/>
              </w:rPr>
              <w:br/>
              <w:t>Has mixed status initiatives.</w:t>
            </w:r>
          </w:p>
        </w:tc>
        <w:tc>
          <w:tcPr>
            <w:tcW w:w="3118" w:type="dxa"/>
            <w:shd w:val="clear" w:color="auto" w:fill="F0F4F8"/>
          </w:tcPr>
          <w:p w14:paraId="3DE191EB" w14:textId="77777777" w:rsidR="005B32FF" w:rsidRDefault="00000000">
            <w:r>
              <w:rPr>
                <w:sz w:val="17"/>
              </w:rPr>
              <w:t>1. Navigate to Assigned Tasks.</w:t>
            </w:r>
            <w:r>
              <w:rPr>
                <w:sz w:val="17"/>
              </w:rPr>
              <w:br/>
              <w:t>2. Click "All" tab.</w:t>
            </w:r>
          </w:p>
        </w:tc>
        <w:tc>
          <w:tcPr>
            <w:tcW w:w="3402" w:type="dxa"/>
            <w:shd w:val="clear" w:color="auto" w:fill="F0F4F8"/>
          </w:tcPr>
          <w:p w14:paraId="11A7AB7B" w14:textId="77777777" w:rsidR="005B32FF" w:rsidRDefault="00000000">
            <w:r>
              <w:rPr>
                <w:sz w:val="17"/>
              </w:rPr>
              <w:t>All assigned initiatives are displayed regardless of status.</w:t>
            </w:r>
          </w:p>
        </w:tc>
        <w:tc>
          <w:tcPr>
            <w:tcW w:w="850" w:type="dxa"/>
            <w:shd w:val="clear" w:color="auto" w:fill="F0F4F8"/>
          </w:tcPr>
          <w:p w14:paraId="686A4F9E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5B59A478" w14:textId="77777777">
        <w:trPr>
          <w:jc w:val="center"/>
        </w:trPr>
        <w:tc>
          <w:tcPr>
            <w:tcW w:w="1247" w:type="dxa"/>
          </w:tcPr>
          <w:p w14:paraId="5109CFF6" w14:textId="77777777" w:rsidR="005B32FF" w:rsidRDefault="00000000">
            <w:pPr>
              <w:jc w:val="center"/>
            </w:pPr>
            <w:r>
              <w:rPr>
                <w:sz w:val="17"/>
              </w:rPr>
              <w:t>CO-AT-03</w:t>
            </w:r>
          </w:p>
        </w:tc>
        <w:tc>
          <w:tcPr>
            <w:tcW w:w="2551" w:type="dxa"/>
          </w:tcPr>
          <w:p w14:paraId="007C008A" w14:textId="77777777" w:rsidR="005B32FF" w:rsidRDefault="00000000">
            <w:r>
              <w:rPr>
                <w:sz w:val="17"/>
              </w:rPr>
              <w:t>Filter Assigned Tasks — Completed Tab</w:t>
            </w:r>
            <w:r>
              <w:rPr>
                <w:sz w:val="17"/>
              </w:rPr>
              <w:br/>
              <w:t>(EP: valid filter)</w:t>
            </w:r>
          </w:p>
        </w:tc>
        <w:tc>
          <w:tcPr>
            <w:tcW w:w="2551" w:type="dxa"/>
          </w:tcPr>
          <w:p w14:paraId="302D5E63" w14:textId="77777777" w:rsidR="005B32FF" w:rsidRDefault="00000000">
            <w:r>
              <w:rPr>
                <w:sz w:val="17"/>
              </w:rPr>
              <w:t>Council user logged in.</w:t>
            </w:r>
          </w:p>
        </w:tc>
        <w:tc>
          <w:tcPr>
            <w:tcW w:w="3118" w:type="dxa"/>
          </w:tcPr>
          <w:p w14:paraId="578AD4E8" w14:textId="77777777" w:rsidR="005B32FF" w:rsidRDefault="00000000">
            <w:r>
              <w:rPr>
                <w:sz w:val="17"/>
              </w:rPr>
              <w:t>1. Navigate to Assigned Tasks.</w:t>
            </w:r>
            <w:r>
              <w:rPr>
                <w:sz w:val="17"/>
              </w:rPr>
              <w:br/>
              <w:t>2. Click "Completed" tab.</w:t>
            </w:r>
          </w:p>
        </w:tc>
        <w:tc>
          <w:tcPr>
            <w:tcW w:w="3402" w:type="dxa"/>
          </w:tcPr>
          <w:p w14:paraId="04169E91" w14:textId="77777777" w:rsidR="005B32FF" w:rsidRDefault="00000000">
            <w:r>
              <w:rPr>
                <w:sz w:val="17"/>
              </w:rPr>
              <w:t>Only completed initiatives are displayed. If none, appropriate empty message shown.</w:t>
            </w:r>
          </w:p>
        </w:tc>
        <w:tc>
          <w:tcPr>
            <w:tcW w:w="850" w:type="dxa"/>
          </w:tcPr>
          <w:p w14:paraId="72CDC709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1AA3A25C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190787B5" w14:textId="77777777" w:rsidR="005B32FF" w:rsidRDefault="00000000">
            <w:pPr>
              <w:jc w:val="center"/>
            </w:pPr>
            <w:r>
              <w:rPr>
                <w:sz w:val="17"/>
              </w:rPr>
              <w:t>CO-AT-04</w:t>
            </w:r>
          </w:p>
        </w:tc>
        <w:tc>
          <w:tcPr>
            <w:tcW w:w="2551" w:type="dxa"/>
            <w:shd w:val="clear" w:color="auto" w:fill="F0F4F8"/>
          </w:tcPr>
          <w:p w14:paraId="50EDE4BF" w14:textId="77777777" w:rsidR="005B32FF" w:rsidRDefault="00000000">
            <w:r>
              <w:rPr>
                <w:sz w:val="17"/>
              </w:rPr>
              <w:t>Search Assigned Tasks by Code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(EP: code search)</w:t>
            </w:r>
          </w:p>
        </w:tc>
        <w:tc>
          <w:tcPr>
            <w:tcW w:w="2551" w:type="dxa"/>
            <w:shd w:val="clear" w:color="auto" w:fill="F0F4F8"/>
          </w:tcPr>
          <w:p w14:paraId="516D63DA" w14:textId="77777777" w:rsidR="005B32FF" w:rsidRDefault="00000000">
            <w:r>
              <w:rPr>
                <w:sz w:val="17"/>
              </w:rPr>
              <w:lastRenderedPageBreak/>
              <w:t>Council user logged in.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Initiative SK2025-004 assigned.</w:t>
            </w:r>
          </w:p>
        </w:tc>
        <w:tc>
          <w:tcPr>
            <w:tcW w:w="3118" w:type="dxa"/>
            <w:shd w:val="clear" w:color="auto" w:fill="F0F4F8"/>
          </w:tcPr>
          <w:p w14:paraId="6C9C94AF" w14:textId="77777777" w:rsidR="005B32FF" w:rsidRDefault="00000000">
            <w:r>
              <w:rPr>
                <w:sz w:val="17"/>
              </w:rPr>
              <w:lastRenderedPageBreak/>
              <w:t>1. Navigate to Assigned Tasks.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2. Enter "SK2025-004" in search bar.</w:t>
            </w:r>
          </w:p>
        </w:tc>
        <w:tc>
          <w:tcPr>
            <w:tcW w:w="3402" w:type="dxa"/>
            <w:shd w:val="clear" w:color="auto" w:fill="F0F4F8"/>
          </w:tcPr>
          <w:p w14:paraId="4E00EC65" w14:textId="77777777" w:rsidR="005B32FF" w:rsidRDefault="00000000">
            <w:r>
              <w:rPr>
                <w:sz w:val="17"/>
              </w:rPr>
              <w:lastRenderedPageBreak/>
              <w:t>Only initiative SK2025-004 is displayed.</w:t>
            </w:r>
          </w:p>
        </w:tc>
        <w:tc>
          <w:tcPr>
            <w:tcW w:w="850" w:type="dxa"/>
            <w:shd w:val="clear" w:color="auto" w:fill="F0F4F8"/>
          </w:tcPr>
          <w:p w14:paraId="1479AB0C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38D4E8E" w14:textId="77777777">
        <w:trPr>
          <w:jc w:val="center"/>
        </w:trPr>
        <w:tc>
          <w:tcPr>
            <w:tcW w:w="1247" w:type="dxa"/>
          </w:tcPr>
          <w:p w14:paraId="12986357" w14:textId="77777777" w:rsidR="005B32FF" w:rsidRDefault="00000000">
            <w:pPr>
              <w:jc w:val="center"/>
            </w:pPr>
            <w:r>
              <w:rPr>
                <w:sz w:val="17"/>
              </w:rPr>
              <w:t>CO-AT-05</w:t>
            </w:r>
          </w:p>
        </w:tc>
        <w:tc>
          <w:tcPr>
            <w:tcW w:w="2551" w:type="dxa"/>
          </w:tcPr>
          <w:p w14:paraId="7B27B1C1" w14:textId="77777777" w:rsidR="005B32FF" w:rsidRDefault="00000000">
            <w:r>
              <w:rPr>
                <w:sz w:val="17"/>
              </w:rPr>
              <w:t>Search Assigned Tasks — Empty Keyword</w:t>
            </w:r>
            <w:r>
              <w:rPr>
                <w:sz w:val="17"/>
              </w:rPr>
              <w:br/>
              <w:t>(BVA: empty)</w:t>
            </w:r>
          </w:p>
        </w:tc>
        <w:tc>
          <w:tcPr>
            <w:tcW w:w="2551" w:type="dxa"/>
          </w:tcPr>
          <w:p w14:paraId="3CDB3F4F" w14:textId="77777777" w:rsidR="005B32FF" w:rsidRDefault="00000000">
            <w:r>
              <w:rPr>
                <w:sz w:val="17"/>
              </w:rPr>
              <w:t>Council user logged in.</w:t>
            </w:r>
          </w:p>
        </w:tc>
        <w:tc>
          <w:tcPr>
            <w:tcW w:w="3118" w:type="dxa"/>
          </w:tcPr>
          <w:p w14:paraId="42189FD4" w14:textId="77777777" w:rsidR="005B32FF" w:rsidRDefault="00000000">
            <w:r>
              <w:rPr>
                <w:sz w:val="17"/>
              </w:rPr>
              <w:t>1. Navigate to Assigned Tasks.</w:t>
            </w:r>
            <w:r>
              <w:rPr>
                <w:sz w:val="17"/>
              </w:rPr>
              <w:br/>
              <w:t>2. Leave search empty.</w:t>
            </w:r>
            <w:r>
              <w:rPr>
                <w:sz w:val="17"/>
              </w:rPr>
              <w:br/>
              <w:t>3. Click Search.</w:t>
            </w:r>
          </w:p>
        </w:tc>
        <w:tc>
          <w:tcPr>
            <w:tcW w:w="3402" w:type="dxa"/>
          </w:tcPr>
          <w:p w14:paraId="45B85198" w14:textId="77777777" w:rsidR="005B32FF" w:rsidRDefault="00000000">
            <w:r>
              <w:rPr>
                <w:sz w:val="17"/>
              </w:rPr>
              <w:t>All assigned initiatives are displayed (no filter).</w:t>
            </w:r>
          </w:p>
        </w:tc>
        <w:tc>
          <w:tcPr>
            <w:tcW w:w="850" w:type="dxa"/>
          </w:tcPr>
          <w:p w14:paraId="4B1F1C4B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5F0B40E0" w14:textId="77777777" w:rsidR="005B32FF" w:rsidRDefault="00000000">
      <w:r>
        <w:br w:type="page"/>
      </w:r>
    </w:p>
    <w:p w14:paraId="4DC4C06B" w14:textId="77777777" w:rsidR="005B32FF" w:rsidRDefault="00000000">
      <w:pPr>
        <w:pStyle w:val="Heading1"/>
      </w:pPr>
      <w:r>
        <w:rPr>
          <w:rFonts w:ascii="Calibri" w:hAnsi="Calibri"/>
          <w:color w:val="2E4057"/>
        </w:rPr>
        <w:lastRenderedPageBreak/>
        <w:t>4. SciTech Module</w:t>
      </w:r>
    </w:p>
    <w:p w14:paraId="1016AA0E" w14:textId="77777777" w:rsidR="005B32FF" w:rsidRDefault="00000000">
      <w:pPr>
        <w:pStyle w:val="Heading2"/>
      </w:pPr>
      <w:r>
        <w:rPr>
          <w:rFonts w:ascii="Calibri" w:hAnsi="Calibri"/>
          <w:color w:val="2E4057"/>
        </w:rPr>
        <w:t>4.1 SciTech Authentication &amp; Dashboard</w:t>
      </w:r>
    </w:p>
    <w:p w14:paraId="5086A51D" w14:textId="77777777" w:rsidR="005B32FF" w:rsidRDefault="00000000">
      <w:r>
        <w:rPr>
          <w:b/>
          <w:sz w:val="18"/>
        </w:rPr>
        <w:t>Evidence Screenshot — SciTech Dashboard:</w:t>
      </w:r>
    </w:p>
    <w:p w14:paraId="5879350E" w14:textId="77777777" w:rsidR="005B32FF" w:rsidRDefault="00000000">
      <w:pPr>
        <w:jc w:val="center"/>
      </w:pPr>
      <w:r>
        <w:rPr>
          <w:noProof/>
        </w:rPr>
        <w:drawing>
          <wp:inline distT="0" distB="0" distL="0" distR="0" wp14:anchorId="72F3B8DC" wp14:editId="0B07B6BA">
            <wp:extent cx="6400800" cy="30922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4D07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image9.png</w:t>
      </w:r>
    </w:p>
    <w:p w14:paraId="2998D172" w14:textId="77777777" w:rsidR="005B32FF" w:rsidRDefault="005B32F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551"/>
        <w:gridCol w:w="2551"/>
        <w:gridCol w:w="3118"/>
        <w:gridCol w:w="3402"/>
        <w:gridCol w:w="850"/>
      </w:tblGrid>
      <w:tr w:rsidR="005B32FF" w14:paraId="4A061ABF" w14:textId="77777777">
        <w:trPr>
          <w:jc w:val="center"/>
        </w:trPr>
        <w:tc>
          <w:tcPr>
            <w:tcW w:w="1247" w:type="dxa"/>
            <w:shd w:val="clear" w:color="auto" w:fill="2E4057"/>
          </w:tcPr>
          <w:p w14:paraId="66A7DC53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2E4057"/>
          </w:tcPr>
          <w:p w14:paraId="50BC5B28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2551" w:type="dxa"/>
            <w:shd w:val="clear" w:color="auto" w:fill="2E4057"/>
          </w:tcPr>
          <w:p w14:paraId="6501E2CC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118" w:type="dxa"/>
            <w:shd w:val="clear" w:color="auto" w:fill="2E4057"/>
          </w:tcPr>
          <w:p w14:paraId="1466A113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3402" w:type="dxa"/>
            <w:shd w:val="clear" w:color="auto" w:fill="2E4057"/>
          </w:tcPr>
          <w:p w14:paraId="403E1E22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/ Actual Results</w:t>
            </w:r>
          </w:p>
        </w:tc>
        <w:tc>
          <w:tcPr>
            <w:tcW w:w="850" w:type="dxa"/>
            <w:shd w:val="clear" w:color="auto" w:fill="2E4057"/>
          </w:tcPr>
          <w:p w14:paraId="2A16DC17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B32FF" w14:paraId="37B9C0BB" w14:textId="77777777">
        <w:trPr>
          <w:jc w:val="center"/>
        </w:trPr>
        <w:tc>
          <w:tcPr>
            <w:tcW w:w="1247" w:type="dxa"/>
          </w:tcPr>
          <w:p w14:paraId="673CFAA9" w14:textId="77777777" w:rsidR="005B32FF" w:rsidRDefault="00000000">
            <w:pPr>
              <w:jc w:val="center"/>
            </w:pPr>
            <w:r>
              <w:rPr>
                <w:sz w:val="17"/>
              </w:rPr>
              <w:t>ST-AU-01</w:t>
            </w:r>
          </w:p>
        </w:tc>
        <w:tc>
          <w:tcPr>
            <w:tcW w:w="2551" w:type="dxa"/>
          </w:tcPr>
          <w:p w14:paraId="2969071A" w14:textId="77777777" w:rsidR="005B32FF" w:rsidRDefault="00000000">
            <w:r>
              <w:rPr>
                <w:sz w:val="17"/>
              </w:rPr>
              <w:t>Access SciTech Page Without Login</w:t>
            </w:r>
            <w:r>
              <w:rPr>
                <w:sz w:val="17"/>
              </w:rPr>
              <w:br/>
              <w:t>(EP: unauthenticated)</w:t>
            </w:r>
          </w:p>
        </w:tc>
        <w:tc>
          <w:tcPr>
            <w:tcW w:w="2551" w:type="dxa"/>
          </w:tcPr>
          <w:p w14:paraId="3D4244E4" w14:textId="77777777" w:rsidR="005B32FF" w:rsidRDefault="00000000">
            <w:r>
              <w:rPr>
                <w:sz w:val="17"/>
              </w:rPr>
              <w:t>User is not logged in.</w:t>
            </w:r>
          </w:p>
        </w:tc>
        <w:tc>
          <w:tcPr>
            <w:tcW w:w="3118" w:type="dxa"/>
          </w:tcPr>
          <w:p w14:paraId="3259AD81" w14:textId="77777777" w:rsidR="005B32FF" w:rsidRDefault="00000000">
            <w:r>
              <w:rPr>
                <w:sz w:val="17"/>
              </w:rPr>
              <w:t>1. Navigate to URL: /SciTech/Port.</w:t>
            </w:r>
          </w:p>
        </w:tc>
        <w:tc>
          <w:tcPr>
            <w:tcW w:w="3402" w:type="dxa"/>
          </w:tcPr>
          <w:p w14:paraId="3561FD10" w14:textId="77777777" w:rsidR="005B32FF" w:rsidRDefault="00000000">
            <w:r>
              <w:rPr>
                <w:sz w:val="17"/>
              </w:rPr>
              <w:t>Redirected to Login page. [Authorize(Roles="SciTech,Admin")] is enforced.</w:t>
            </w:r>
          </w:p>
        </w:tc>
        <w:tc>
          <w:tcPr>
            <w:tcW w:w="850" w:type="dxa"/>
          </w:tcPr>
          <w:p w14:paraId="0B36286E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46006394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6C238552" w14:textId="77777777" w:rsidR="005B32FF" w:rsidRDefault="00000000">
            <w:pPr>
              <w:jc w:val="center"/>
            </w:pPr>
            <w:r>
              <w:rPr>
                <w:sz w:val="17"/>
              </w:rPr>
              <w:t>ST-AU-02</w:t>
            </w:r>
          </w:p>
        </w:tc>
        <w:tc>
          <w:tcPr>
            <w:tcW w:w="2551" w:type="dxa"/>
            <w:shd w:val="clear" w:color="auto" w:fill="F0F4F8"/>
          </w:tcPr>
          <w:p w14:paraId="29BE8E41" w14:textId="77777777" w:rsidR="005B32FF" w:rsidRDefault="00000000">
            <w:r>
              <w:rPr>
                <w:sz w:val="17"/>
              </w:rPr>
              <w:t>Login with Correct SciTech Credentials</w:t>
            </w:r>
            <w:r>
              <w:rPr>
                <w:sz w:val="17"/>
              </w:rPr>
              <w:br/>
              <w:t>(EP: valid)</w:t>
            </w:r>
          </w:p>
        </w:tc>
        <w:tc>
          <w:tcPr>
            <w:tcW w:w="2551" w:type="dxa"/>
            <w:shd w:val="clear" w:color="auto" w:fill="F0F4F8"/>
          </w:tcPr>
          <w:p w14:paraId="0E642A02" w14:textId="77777777" w:rsidR="005B32FF" w:rsidRDefault="00000000">
            <w:r>
              <w:rPr>
                <w:sz w:val="17"/>
              </w:rPr>
              <w:t>User exists: scitech1, password = 123456.</w:t>
            </w:r>
          </w:p>
        </w:tc>
        <w:tc>
          <w:tcPr>
            <w:tcW w:w="3118" w:type="dxa"/>
            <w:shd w:val="clear" w:color="auto" w:fill="F0F4F8"/>
          </w:tcPr>
          <w:p w14:paraId="33AC52C3" w14:textId="77777777" w:rsidR="005B32FF" w:rsidRDefault="00000000">
            <w:r>
              <w:rPr>
                <w:sz w:val="17"/>
              </w:rPr>
              <w:t>1. Navigate to Login page.</w:t>
            </w:r>
            <w:r>
              <w:rPr>
                <w:sz w:val="17"/>
              </w:rPr>
              <w:br/>
              <w:t>2. Enter username = "scitech1", password = "123456".</w:t>
            </w:r>
            <w:r>
              <w:rPr>
                <w:sz w:val="17"/>
              </w:rPr>
              <w:br/>
              <w:t>3. Click Login.</w:t>
            </w:r>
          </w:p>
        </w:tc>
        <w:tc>
          <w:tcPr>
            <w:tcW w:w="3402" w:type="dxa"/>
            <w:shd w:val="clear" w:color="auto" w:fill="F0F4F8"/>
          </w:tcPr>
          <w:p w14:paraId="74EFD9FB" w14:textId="77777777" w:rsidR="005B32FF" w:rsidRDefault="00000000">
            <w:r>
              <w:rPr>
                <w:sz w:val="17"/>
              </w:rPr>
              <w:t>Redirected to SciTech Dashboard. Shows: Total = 52 initiatives, 6 Open Periods, Faculty Approved = 4, Evaluating = 4.</w:t>
            </w:r>
          </w:p>
        </w:tc>
        <w:tc>
          <w:tcPr>
            <w:tcW w:w="850" w:type="dxa"/>
            <w:shd w:val="clear" w:color="auto" w:fill="F0F4F8"/>
          </w:tcPr>
          <w:p w14:paraId="308A558A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7974FE5D" w14:textId="77777777">
        <w:trPr>
          <w:jc w:val="center"/>
        </w:trPr>
        <w:tc>
          <w:tcPr>
            <w:tcW w:w="1247" w:type="dxa"/>
          </w:tcPr>
          <w:p w14:paraId="17F8F371" w14:textId="77777777" w:rsidR="005B32FF" w:rsidRDefault="00000000">
            <w:pPr>
              <w:jc w:val="center"/>
            </w:pPr>
            <w:r>
              <w:rPr>
                <w:sz w:val="17"/>
              </w:rPr>
              <w:t>ST-AU-03</w:t>
            </w:r>
          </w:p>
        </w:tc>
        <w:tc>
          <w:tcPr>
            <w:tcW w:w="2551" w:type="dxa"/>
          </w:tcPr>
          <w:p w14:paraId="44A00540" w14:textId="77777777" w:rsidR="005B32FF" w:rsidRDefault="00000000">
            <w:r>
              <w:rPr>
                <w:sz w:val="17"/>
              </w:rPr>
              <w:t>Access SciTech Page with Author Role</w:t>
            </w:r>
            <w:r>
              <w:rPr>
                <w:sz w:val="17"/>
              </w:rPr>
              <w:br/>
              <w:t>(EP: unauthorized)</w:t>
            </w:r>
          </w:p>
        </w:tc>
        <w:tc>
          <w:tcPr>
            <w:tcW w:w="2551" w:type="dxa"/>
          </w:tcPr>
          <w:p w14:paraId="49F641DD" w14:textId="77777777" w:rsidR="005B32FF" w:rsidRDefault="00000000">
            <w:r>
              <w:rPr>
                <w:sz w:val="17"/>
              </w:rPr>
              <w:t>User is logged in as Author.</w:t>
            </w:r>
          </w:p>
        </w:tc>
        <w:tc>
          <w:tcPr>
            <w:tcW w:w="3118" w:type="dxa"/>
          </w:tcPr>
          <w:p w14:paraId="07499E6B" w14:textId="77777777" w:rsidR="005B32FF" w:rsidRDefault="00000000">
            <w:r>
              <w:rPr>
                <w:sz w:val="17"/>
              </w:rPr>
              <w:t>1. Navigate to URL: /SciTech/Port.</w:t>
            </w:r>
          </w:p>
        </w:tc>
        <w:tc>
          <w:tcPr>
            <w:tcW w:w="3402" w:type="dxa"/>
          </w:tcPr>
          <w:p w14:paraId="2E4F2E43" w14:textId="77777777" w:rsidR="005B32FF" w:rsidRDefault="00000000">
            <w:r>
              <w:rPr>
                <w:sz w:val="17"/>
              </w:rPr>
              <w:t>Access denied (403) or redirected to home page.</w:t>
            </w:r>
          </w:p>
        </w:tc>
        <w:tc>
          <w:tcPr>
            <w:tcW w:w="850" w:type="dxa"/>
          </w:tcPr>
          <w:p w14:paraId="2EAE8D71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184F3F95" w14:textId="77777777" w:rsidR="005B32FF" w:rsidRDefault="00000000">
      <w:r>
        <w:br w:type="page"/>
      </w:r>
    </w:p>
    <w:p w14:paraId="3346EC1B" w14:textId="77777777" w:rsidR="005B32FF" w:rsidRDefault="00000000">
      <w:pPr>
        <w:pStyle w:val="Heading2"/>
      </w:pPr>
      <w:r>
        <w:rPr>
          <w:rFonts w:ascii="Calibri" w:hAnsi="Calibri"/>
          <w:color w:val="2E4057"/>
        </w:rPr>
        <w:lastRenderedPageBreak/>
        <w:t>4.2 SciTech Dashboard Filters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551"/>
        <w:gridCol w:w="2551"/>
        <w:gridCol w:w="3118"/>
        <w:gridCol w:w="3402"/>
        <w:gridCol w:w="850"/>
      </w:tblGrid>
      <w:tr w:rsidR="005B32FF" w14:paraId="6EE0C395" w14:textId="77777777">
        <w:trPr>
          <w:jc w:val="center"/>
        </w:trPr>
        <w:tc>
          <w:tcPr>
            <w:tcW w:w="1247" w:type="dxa"/>
            <w:shd w:val="clear" w:color="auto" w:fill="2E4057"/>
          </w:tcPr>
          <w:p w14:paraId="42DC8B65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2E4057"/>
          </w:tcPr>
          <w:p w14:paraId="21DC7563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2551" w:type="dxa"/>
            <w:shd w:val="clear" w:color="auto" w:fill="2E4057"/>
          </w:tcPr>
          <w:p w14:paraId="21902CAF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118" w:type="dxa"/>
            <w:shd w:val="clear" w:color="auto" w:fill="2E4057"/>
          </w:tcPr>
          <w:p w14:paraId="330F079F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3402" w:type="dxa"/>
            <w:shd w:val="clear" w:color="auto" w:fill="2E4057"/>
          </w:tcPr>
          <w:p w14:paraId="62A434A1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/ Actual Results</w:t>
            </w:r>
          </w:p>
        </w:tc>
        <w:tc>
          <w:tcPr>
            <w:tcW w:w="850" w:type="dxa"/>
            <w:shd w:val="clear" w:color="auto" w:fill="2E4057"/>
          </w:tcPr>
          <w:p w14:paraId="5083E479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B32FF" w14:paraId="61EC5594" w14:textId="77777777">
        <w:trPr>
          <w:jc w:val="center"/>
        </w:trPr>
        <w:tc>
          <w:tcPr>
            <w:tcW w:w="1247" w:type="dxa"/>
          </w:tcPr>
          <w:p w14:paraId="3FBC0BDD" w14:textId="77777777" w:rsidR="005B32FF" w:rsidRDefault="00000000">
            <w:pPr>
              <w:jc w:val="center"/>
            </w:pPr>
            <w:r>
              <w:rPr>
                <w:sz w:val="17"/>
              </w:rPr>
              <w:t>ST-FI-01</w:t>
            </w:r>
          </w:p>
        </w:tc>
        <w:tc>
          <w:tcPr>
            <w:tcW w:w="2551" w:type="dxa"/>
          </w:tcPr>
          <w:p w14:paraId="2C1FE3F2" w14:textId="77777777" w:rsidR="005B32FF" w:rsidRDefault="00000000">
            <w:r>
              <w:rPr>
                <w:sz w:val="17"/>
              </w:rPr>
              <w:t>Filter by Status = "Evaluating"</w:t>
            </w:r>
            <w:r>
              <w:rPr>
                <w:sz w:val="17"/>
              </w:rPr>
              <w:br/>
              <w:t>(EP: valid status filter)</w:t>
            </w:r>
          </w:p>
        </w:tc>
        <w:tc>
          <w:tcPr>
            <w:tcW w:w="2551" w:type="dxa"/>
          </w:tcPr>
          <w:p w14:paraId="5E787967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Dashboard is displayed.</w:t>
            </w:r>
          </w:p>
        </w:tc>
        <w:tc>
          <w:tcPr>
            <w:tcW w:w="3118" w:type="dxa"/>
          </w:tcPr>
          <w:p w14:paraId="4ED650FD" w14:textId="77777777" w:rsidR="005B32FF" w:rsidRDefault="00000000">
            <w:r>
              <w:rPr>
                <w:sz w:val="17"/>
              </w:rPr>
              <w:t>1. In "Status" dropdown, select "Evaluating".</w:t>
            </w:r>
            <w:r>
              <w:rPr>
                <w:sz w:val="17"/>
              </w:rPr>
              <w:br/>
              <w:t>2. Click "Apply".</w:t>
            </w:r>
          </w:p>
        </w:tc>
        <w:tc>
          <w:tcPr>
            <w:tcW w:w="3402" w:type="dxa"/>
          </w:tcPr>
          <w:p w14:paraId="0EEDDB52" w14:textId="77777777" w:rsidR="005B32FF" w:rsidRDefault="00000000">
            <w:r>
              <w:rPr>
                <w:sz w:val="17"/>
              </w:rPr>
              <w:t>URL updates to status=Evaluating. List shows only "Evaluating" initiatives.</w:t>
            </w:r>
          </w:p>
        </w:tc>
        <w:tc>
          <w:tcPr>
            <w:tcW w:w="850" w:type="dxa"/>
          </w:tcPr>
          <w:p w14:paraId="5603915C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0427564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429C02D4" w14:textId="77777777" w:rsidR="005B32FF" w:rsidRDefault="00000000">
            <w:pPr>
              <w:jc w:val="center"/>
            </w:pPr>
            <w:r>
              <w:rPr>
                <w:sz w:val="17"/>
              </w:rPr>
              <w:t>ST-FI-02</w:t>
            </w:r>
          </w:p>
        </w:tc>
        <w:tc>
          <w:tcPr>
            <w:tcW w:w="2551" w:type="dxa"/>
            <w:shd w:val="clear" w:color="auto" w:fill="F0F4F8"/>
          </w:tcPr>
          <w:p w14:paraId="762566B7" w14:textId="77777777" w:rsidR="005B32FF" w:rsidRDefault="00000000">
            <w:r>
              <w:rPr>
                <w:sz w:val="17"/>
              </w:rPr>
              <w:t>Search by Keyword "IoT"</w:t>
            </w:r>
            <w:r>
              <w:rPr>
                <w:sz w:val="17"/>
              </w:rPr>
              <w:br/>
              <w:t>(EP: valid keyword match)</w:t>
            </w:r>
          </w:p>
        </w:tc>
        <w:tc>
          <w:tcPr>
            <w:tcW w:w="2551" w:type="dxa"/>
            <w:shd w:val="clear" w:color="auto" w:fill="F0F4F8"/>
          </w:tcPr>
          <w:p w14:paraId="13E2634F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Dashboard is displayed.</w:t>
            </w:r>
          </w:p>
        </w:tc>
        <w:tc>
          <w:tcPr>
            <w:tcW w:w="3118" w:type="dxa"/>
            <w:shd w:val="clear" w:color="auto" w:fill="F0F4F8"/>
          </w:tcPr>
          <w:p w14:paraId="6F0885AB" w14:textId="77777777" w:rsidR="005B32FF" w:rsidRDefault="00000000">
            <w:r>
              <w:rPr>
                <w:sz w:val="17"/>
              </w:rPr>
              <w:t>1. Enter "IoT" in Keyword field.</w:t>
            </w:r>
            <w:r>
              <w:rPr>
                <w:sz w:val="17"/>
              </w:rPr>
              <w:br/>
              <w:t>2. Click "Apply".</w:t>
            </w:r>
          </w:p>
        </w:tc>
        <w:tc>
          <w:tcPr>
            <w:tcW w:w="3402" w:type="dxa"/>
            <w:shd w:val="clear" w:color="auto" w:fill="F0F4F8"/>
          </w:tcPr>
          <w:p w14:paraId="34FCE543" w14:textId="77777777" w:rsidR="005B32FF" w:rsidRDefault="00000000">
            <w:r>
              <w:rPr>
                <w:sz w:val="17"/>
              </w:rPr>
              <w:t>Returns 1 result: "IoT Environment Monitoring System" (SK2025-011).</w:t>
            </w:r>
          </w:p>
        </w:tc>
        <w:tc>
          <w:tcPr>
            <w:tcW w:w="850" w:type="dxa"/>
            <w:shd w:val="clear" w:color="auto" w:fill="F0F4F8"/>
          </w:tcPr>
          <w:p w14:paraId="64F403CB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10050A51" w14:textId="77777777">
        <w:trPr>
          <w:jc w:val="center"/>
        </w:trPr>
        <w:tc>
          <w:tcPr>
            <w:tcW w:w="1247" w:type="dxa"/>
          </w:tcPr>
          <w:p w14:paraId="109E2D5C" w14:textId="77777777" w:rsidR="005B32FF" w:rsidRDefault="00000000">
            <w:pPr>
              <w:jc w:val="center"/>
            </w:pPr>
            <w:r>
              <w:rPr>
                <w:sz w:val="17"/>
              </w:rPr>
              <w:t>ST-FI-03</w:t>
            </w:r>
          </w:p>
        </w:tc>
        <w:tc>
          <w:tcPr>
            <w:tcW w:w="2551" w:type="dxa"/>
          </w:tcPr>
          <w:p w14:paraId="1F3EE676" w14:textId="77777777" w:rsidR="005B32FF" w:rsidRDefault="00000000">
            <w:r>
              <w:rPr>
                <w:sz w:val="17"/>
              </w:rPr>
              <w:t>Filter by Date Range — Today Only</w:t>
            </w:r>
            <w:r>
              <w:rPr>
                <w:sz w:val="17"/>
              </w:rPr>
              <w:br/>
              <w:t>(BVA: FromDate = ToDate = Today)</w:t>
            </w:r>
          </w:p>
        </w:tc>
        <w:tc>
          <w:tcPr>
            <w:tcW w:w="2551" w:type="dxa"/>
          </w:tcPr>
          <w:p w14:paraId="4B1BFC03" w14:textId="77777777" w:rsidR="005B32FF" w:rsidRDefault="00000000">
            <w:r>
              <w:rPr>
                <w:sz w:val="17"/>
              </w:rPr>
              <w:t>SciTech user logged in.</w:t>
            </w:r>
          </w:p>
        </w:tc>
        <w:tc>
          <w:tcPr>
            <w:tcW w:w="3118" w:type="dxa"/>
          </w:tcPr>
          <w:p w14:paraId="0B9FE585" w14:textId="77777777" w:rsidR="005B32FF" w:rsidRDefault="00000000">
            <w:r>
              <w:rPr>
                <w:sz w:val="17"/>
              </w:rPr>
              <w:t>1. Set FromDate = today.</w:t>
            </w:r>
            <w:r>
              <w:rPr>
                <w:sz w:val="17"/>
              </w:rPr>
              <w:br/>
              <w:t>2. Set ToDate = today.</w:t>
            </w:r>
            <w:r>
              <w:rPr>
                <w:sz w:val="17"/>
              </w:rPr>
              <w:br/>
              <w:t>3. Click "Apply".</w:t>
            </w:r>
          </w:p>
        </w:tc>
        <w:tc>
          <w:tcPr>
            <w:tcW w:w="3402" w:type="dxa"/>
          </w:tcPr>
          <w:p w14:paraId="1034DE69" w14:textId="77777777" w:rsidR="005B32FF" w:rsidRDefault="00000000">
            <w:r>
              <w:rPr>
                <w:sz w:val="17"/>
              </w:rPr>
              <w:t>Only today's submissions are listed.</w:t>
            </w:r>
          </w:p>
        </w:tc>
        <w:tc>
          <w:tcPr>
            <w:tcW w:w="850" w:type="dxa"/>
          </w:tcPr>
          <w:p w14:paraId="5745135F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522775C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2C6980FF" w14:textId="77777777" w:rsidR="005B32FF" w:rsidRDefault="00000000">
            <w:pPr>
              <w:jc w:val="center"/>
            </w:pPr>
            <w:r>
              <w:rPr>
                <w:sz w:val="17"/>
              </w:rPr>
              <w:t>ST-FI-04</w:t>
            </w:r>
          </w:p>
        </w:tc>
        <w:tc>
          <w:tcPr>
            <w:tcW w:w="2551" w:type="dxa"/>
            <w:shd w:val="clear" w:color="auto" w:fill="F0F4F8"/>
          </w:tcPr>
          <w:p w14:paraId="6686799F" w14:textId="77777777" w:rsidR="005B32FF" w:rsidRDefault="00000000">
            <w:r>
              <w:rPr>
                <w:sz w:val="17"/>
              </w:rPr>
              <w:t>Filter with FromDate &gt; ToDate</w:t>
            </w:r>
            <w:r>
              <w:rPr>
                <w:sz w:val="17"/>
              </w:rPr>
              <w:br/>
              <w:t>(BVA: invalid range)</w:t>
            </w:r>
          </w:p>
        </w:tc>
        <w:tc>
          <w:tcPr>
            <w:tcW w:w="2551" w:type="dxa"/>
            <w:shd w:val="clear" w:color="auto" w:fill="F0F4F8"/>
          </w:tcPr>
          <w:p w14:paraId="4FF4B170" w14:textId="77777777" w:rsidR="005B32FF" w:rsidRDefault="00000000">
            <w:r>
              <w:rPr>
                <w:sz w:val="17"/>
              </w:rPr>
              <w:t>SciTech user logged in.</w:t>
            </w:r>
          </w:p>
        </w:tc>
        <w:tc>
          <w:tcPr>
            <w:tcW w:w="3118" w:type="dxa"/>
            <w:shd w:val="clear" w:color="auto" w:fill="F0F4F8"/>
          </w:tcPr>
          <w:p w14:paraId="7947E602" w14:textId="77777777" w:rsidR="005B32FF" w:rsidRDefault="00000000">
            <w:r>
              <w:rPr>
                <w:sz w:val="17"/>
              </w:rPr>
              <w:t>1. Set FromDate = "2026-04-15".</w:t>
            </w:r>
            <w:r>
              <w:rPr>
                <w:sz w:val="17"/>
              </w:rPr>
              <w:br/>
              <w:t>2. Set ToDate = "2026-04-10".</w:t>
            </w:r>
            <w:r>
              <w:rPr>
                <w:sz w:val="17"/>
              </w:rPr>
              <w:br/>
              <w:t>3. Click "Apply".</w:t>
            </w:r>
          </w:p>
        </w:tc>
        <w:tc>
          <w:tcPr>
            <w:tcW w:w="3402" w:type="dxa"/>
            <w:shd w:val="clear" w:color="auto" w:fill="F0F4F8"/>
          </w:tcPr>
          <w:p w14:paraId="564FD023" w14:textId="77777777" w:rsidR="005B32FF" w:rsidRDefault="00000000">
            <w:r>
              <w:rPr>
                <w:sz w:val="17"/>
              </w:rPr>
              <w:t>Validation error or empty results returned.</w:t>
            </w:r>
          </w:p>
        </w:tc>
        <w:tc>
          <w:tcPr>
            <w:tcW w:w="850" w:type="dxa"/>
            <w:shd w:val="clear" w:color="auto" w:fill="F0F4F8"/>
          </w:tcPr>
          <w:p w14:paraId="4EF0C0D4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1F1D1FE1" w14:textId="77777777">
        <w:trPr>
          <w:jc w:val="center"/>
        </w:trPr>
        <w:tc>
          <w:tcPr>
            <w:tcW w:w="1247" w:type="dxa"/>
          </w:tcPr>
          <w:p w14:paraId="1649BEF2" w14:textId="77777777" w:rsidR="005B32FF" w:rsidRDefault="00000000">
            <w:pPr>
              <w:jc w:val="center"/>
            </w:pPr>
            <w:r>
              <w:rPr>
                <w:sz w:val="17"/>
              </w:rPr>
              <w:t>ST-FI-05</w:t>
            </w:r>
          </w:p>
        </w:tc>
        <w:tc>
          <w:tcPr>
            <w:tcW w:w="2551" w:type="dxa"/>
          </w:tcPr>
          <w:p w14:paraId="262EF812" w14:textId="77777777" w:rsidR="005B32FF" w:rsidRDefault="00000000">
            <w:r>
              <w:rPr>
                <w:sz w:val="17"/>
              </w:rPr>
              <w:t>Filter by All Statuses</w:t>
            </w:r>
            <w:r>
              <w:rPr>
                <w:sz w:val="17"/>
              </w:rPr>
              <w:br/>
              <w:t>(EP: no filter = all)</w:t>
            </w:r>
          </w:p>
        </w:tc>
        <w:tc>
          <w:tcPr>
            <w:tcW w:w="2551" w:type="dxa"/>
          </w:tcPr>
          <w:p w14:paraId="72EFA02E" w14:textId="77777777" w:rsidR="005B32FF" w:rsidRDefault="00000000">
            <w:r>
              <w:rPr>
                <w:sz w:val="17"/>
              </w:rPr>
              <w:t>SciTech user logged in.</w:t>
            </w:r>
          </w:p>
        </w:tc>
        <w:tc>
          <w:tcPr>
            <w:tcW w:w="3118" w:type="dxa"/>
          </w:tcPr>
          <w:p w14:paraId="6DE0F626" w14:textId="77777777" w:rsidR="005B32FF" w:rsidRDefault="00000000">
            <w:r>
              <w:rPr>
                <w:sz w:val="17"/>
              </w:rPr>
              <w:t>1. Select Status = "All".</w:t>
            </w:r>
            <w:r>
              <w:rPr>
                <w:sz w:val="17"/>
              </w:rPr>
              <w:br/>
              <w:t>2. Click "Apply".</w:t>
            </w:r>
          </w:p>
        </w:tc>
        <w:tc>
          <w:tcPr>
            <w:tcW w:w="3402" w:type="dxa"/>
          </w:tcPr>
          <w:p w14:paraId="6A50104E" w14:textId="77777777" w:rsidR="005B32FF" w:rsidRDefault="00000000">
            <w:r>
              <w:rPr>
                <w:sz w:val="17"/>
              </w:rPr>
              <w:t>All initiatives regardless of status are displayed.</w:t>
            </w:r>
          </w:p>
        </w:tc>
        <w:tc>
          <w:tcPr>
            <w:tcW w:w="850" w:type="dxa"/>
          </w:tcPr>
          <w:p w14:paraId="1C8E6DF5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6F65BD8D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3B5CC657" w14:textId="77777777" w:rsidR="005B32FF" w:rsidRDefault="00000000">
            <w:pPr>
              <w:jc w:val="center"/>
            </w:pPr>
            <w:r>
              <w:rPr>
                <w:sz w:val="17"/>
              </w:rPr>
              <w:t>ST-FI-06</w:t>
            </w:r>
          </w:p>
        </w:tc>
        <w:tc>
          <w:tcPr>
            <w:tcW w:w="2551" w:type="dxa"/>
            <w:shd w:val="clear" w:color="auto" w:fill="F0F4F8"/>
          </w:tcPr>
          <w:p w14:paraId="7131DC02" w14:textId="77777777" w:rsidR="005B32FF" w:rsidRDefault="00000000">
            <w:r>
              <w:rPr>
                <w:sz w:val="17"/>
              </w:rPr>
              <w:t>Search with Empty Keyword</w:t>
            </w:r>
            <w:r>
              <w:rPr>
                <w:sz w:val="17"/>
              </w:rPr>
              <w:br/>
              <w:t>(BVA: empty string)</w:t>
            </w:r>
          </w:p>
        </w:tc>
        <w:tc>
          <w:tcPr>
            <w:tcW w:w="2551" w:type="dxa"/>
            <w:shd w:val="clear" w:color="auto" w:fill="F0F4F8"/>
          </w:tcPr>
          <w:p w14:paraId="20D221DA" w14:textId="77777777" w:rsidR="005B32FF" w:rsidRDefault="00000000">
            <w:r>
              <w:rPr>
                <w:sz w:val="17"/>
              </w:rPr>
              <w:t>SciTech user logged in.</w:t>
            </w:r>
          </w:p>
        </w:tc>
        <w:tc>
          <w:tcPr>
            <w:tcW w:w="3118" w:type="dxa"/>
            <w:shd w:val="clear" w:color="auto" w:fill="F0F4F8"/>
          </w:tcPr>
          <w:p w14:paraId="38697C0A" w14:textId="77777777" w:rsidR="005B32FF" w:rsidRDefault="00000000">
            <w:r>
              <w:rPr>
                <w:sz w:val="17"/>
              </w:rPr>
              <w:t>1. Leave Keyword field empty.</w:t>
            </w:r>
            <w:r>
              <w:rPr>
                <w:sz w:val="17"/>
              </w:rPr>
              <w:br/>
              <w:t>2. Click "Apply".</w:t>
            </w:r>
          </w:p>
        </w:tc>
        <w:tc>
          <w:tcPr>
            <w:tcW w:w="3402" w:type="dxa"/>
            <w:shd w:val="clear" w:color="auto" w:fill="F0F4F8"/>
          </w:tcPr>
          <w:p w14:paraId="41C86F4A" w14:textId="77777777" w:rsidR="005B32FF" w:rsidRDefault="00000000">
            <w:r>
              <w:rPr>
                <w:sz w:val="17"/>
              </w:rPr>
              <w:t>All initiatives are displayed (no keyword filter).</w:t>
            </w:r>
          </w:p>
        </w:tc>
        <w:tc>
          <w:tcPr>
            <w:tcW w:w="850" w:type="dxa"/>
            <w:shd w:val="clear" w:color="auto" w:fill="F0F4F8"/>
          </w:tcPr>
          <w:p w14:paraId="416233B0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530A9DF1" w14:textId="77777777">
        <w:trPr>
          <w:jc w:val="center"/>
        </w:trPr>
        <w:tc>
          <w:tcPr>
            <w:tcW w:w="1247" w:type="dxa"/>
          </w:tcPr>
          <w:p w14:paraId="2D25C987" w14:textId="77777777" w:rsidR="005B32FF" w:rsidRDefault="00000000">
            <w:pPr>
              <w:jc w:val="center"/>
            </w:pPr>
            <w:r>
              <w:rPr>
                <w:sz w:val="17"/>
              </w:rPr>
              <w:t>ST-FI-07</w:t>
            </w:r>
          </w:p>
        </w:tc>
        <w:tc>
          <w:tcPr>
            <w:tcW w:w="2551" w:type="dxa"/>
          </w:tcPr>
          <w:p w14:paraId="1DB10AE6" w14:textId="77777777" w:rsidR="005B32FF" w:rsidRDefault="00000000">
            <w:r>
              <w:rPr>
                <w:sz w:val="17"/>
              </w:rPr>
              <w:t>Search with Very Long Keyword</w:t>
            </w:r>
            <w:r>
              <w:rPr>
                <w:sz w:val="17"/>
              </w:rPr>
              <w:br/>
              <w:t>(BVA: 500+ chars)</w:t>
            </w:r>
          </w:p>
        </w:tc>
        <w:tc>
          <w:tcPr>
            <w:tcW w:w="2551" w:type="dxa"/>
          </w:tcPr>
          <w:p w14:paraId="2BFBDEA4" w14:textId="77777777" w:rsidR="005B32FF" w:rsidRDefault="00000000">
            <w:r>
              <w:rPr>
                <w:sz w:val="17"/>
              </w:rPr>
              <w:t>SciTech user logged in.</w:t>
            </w:r>
          </w:p>
        </w:tc>
        <w:tc>
          <w:tcPr>
            <w:tcW w:w="3118" w:type="dxa"/>
          </w:tcPr>
          <w:p w14:paraId="7898FF2F" w14:textId="77777777" w:rsidR="005B32FF" w:rsidRDefault="00000000">
            <w:r>
              <w:rPr>
                <w:sz w:val="17"/>
              </w:rPr>
              <w:t>1. Enter 500+ character string in Keyword.</w:t>
            </w:r>
            <w:r>
              <w:rPr>
                <w:sz w:val="17"/>
              </w:rPr>
              <w:br/>
              <w:t>2. Click "Apply".</w:t>
            </w:r>
          </w:p>
        </w:tc>
        <w:tc>
          <w:tcPr>
            <w:tcW w:w="3402" w:type="dxa"/>
          </w:tcPr>
          <w:p w14:paraId="2082A477" w14:textId="77777777" w:rsidR="005B32FF" w:rsidRDefault="00000000">
            <w:r>
              <w:rPr>
                <w:sz w:val="17"/>
              </w:rPr>
              <w:t>System handles gracefully — no crash. Returns empty result or truncates input.</w:t>
            </w:r>
          </w:p>
        </w:tc>
        <w:tc>
          <w:tcPr>
            <w:tcW w:w="850" w:type="dxa"/>
          </w:tcPr>
          <w:p w14:paraId="4EEC1C68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595A106C" w14:textId="77777777" w:rsidR="005B32FF" w:rsidRDefault="00000000">
      <w:r>
        <w:br w:type="page"/>
      </w:r>
    </w:p>
    <w:p w14:paraId="6F34F252" w14:textId="77777777" w:rsidR="005B32FF" w:rsidRDefault="00000000">
      <w:pPr>
        <w:pStyle w:val="Heading2"/>
      </w:pPr>
      <w:r>
        <w:rPr>
          <w:rFonts w:ascii="Calibri" w:hAnsi="Calibri"/>
          <w:color w:val="2E4057"/>
        </w:rPr>
        <w:lastRenderedPageBreak/>
        <w:t>4.3 SciTech Export &amp;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551"/>
        <w:gridCol w:w="2551"/>
        <w:gridCol w:w="3118"/>
        <w:gridCol w:w="3402"/>
        <w:gridCol w:w="850"/>
      </w:tblGrid>
      <w:tr w:rsidR="005B32FF" w14:paraId="631228D8" w14:textId="77777777">
        <w:trPr>
          <w:jc w:val="center"/>
        </w:trPr>
        <w:tc>
          <w:tcPr>
            <w:tcW w:w="1247" w:type="dxa"/>
            <w:shd w:val="clear" w:color="auto" w:fill="2E4057"/>
          </w:tcPr>
          <w:p w14:paraId="5D4133FD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2E4057"/>
          </w:tcPr>
          <w:p w14:paraId="29746906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2551" w:type="dxa"/>
            <w:shd w:val="clear" w:color="auto" w:fill="2E4057"/>
          </w:tcPr>
          <w:p w14:paraId="71EDC52C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118" w:type="dxa"/>
            <w:shd w:val="clear" w:color="auto" w:fill="2E4057"/>
          </w:tcPr>
          <w:p w14:paraId="49B21974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3402" w:type="dxa"/>
            <w:shd w:val="clear" w:color="auto" w:fill="2E4057"/>
          </w:tcPr>
          <w:p w14:paraId="50874358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/ Actual Results</w:t>
            </w:r>
          </w:p>
        </w:tc>
        <w:tc>
          <w:tcPr>
            <w:tcW w:w="850" w:type="dxa"/>
            <w:shd w:val="clear" w:color="auto" w:fill="2E4057"/>
          </w:tcPr>
          <w:p w14:paraId="702F5664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B32FF" w14:paraId="6F2048DD" w14:textId="77777777">
        <w:trPr>
          <w:jc w:val="center"/>
        </w:trPr>
        <w:tc>
          <w:tcPr>
            <w:tcW w:w="1247" w:type="dxa"/>
          </w:tcPr>
          <w:p w14:paraId="4AB5E3AC" w14:textId="77777777" w:rsidR="005B32FF" w:rsidRDefault="00000000">
            <w:pPr>
              <w:jc w:val="center"/>
            </w:pPr>
            <w:r>
              <w:rPr>
                <w:sz w:val="17"/>
              </w:rPr>
              <w:t>ST-EX-01</w:t>
            </w:r>
          </w:p>
        </w:tc>
        <w:tc>
          <w:tcPr>
            <w:tcW w:w="2551" w:type="dxa"/>
          </w:tcPr>
          <w:p w14:paraId="3EEC2B54" w14:textId="77777777" w:rsidR="005B32FF" w:rsidRDefault="00000000">
            <w:r>
              <w:rPr>
                <w:sz w:val="17"/>
              </w:rPr>
              <w:t>Export Data to Excel</w:t>
            </w:r>
            <w:r>
              <w:rPr>
                <w:sz w:val="17"/>
              </w:rPr>
              <w:br/>
              <w:t>(EP: valid export)</w:t>
            </w:r>
          </w:p>
        </w:tc>
        <w:tc>
          <w:tcPr>
            <w:tcW w:w="2551" w:type="dxa"/>
          </w:tcPr>
          <w:p w14:paraId="05471A4C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Dashboard is displayed.</w:t>
            </w:r>
          </w:p>
        </w:tc>
        <w:tc>
          <w:tcPr>
            <w:tcW w:w="3118" w:type="dxa"/>
          </w:tcPr>
          <w:p w14:paraId="13C894DA" w14:textId="77777777" w:rsidR="005B32FF" w:rsidRDefault="00000000">
            <w:r>
              <w:rPr>
                <w:sz w:val="17"/>
              </w:rPr>
              <w:t>1. Click "Export Data" button.</w:t>
            </w:r>
          </w:p>
        </w:tc>
        <w:tc>
          <w:tcPr>
            <w:tcW w:w="3402" w:type="dxa"/>
          </w:tcPr>
          <w:p w14:paraId="11032E5D" w14:textId="77777777" w:rsidR="005B32FF" w:rsidRDefault="00000000">
            <w:r>
              <w:rPr>
                <w:sz w:val="17"/>
              </w:rPr>
              <w:t>File "BaoCaoHoSo.xlsx" is downloaded. Contains all 52 initiatives with columns: Code, Title, Creator, Status, etc.</w:t>
            </w:r>
          </w:p>
        </w:tc>
        <w:tc>
          <w:tcPr>
            <w:tcW w:w="850" w:type="dxa"/>
          </w:tcPr>
          <w:p w14:paraId="42165DFB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7D90FCD2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44982897" w14:textId="77777777" w:rsidR="005B32FF" w:rsidRDefault="00000000">
            <w:pPr>
              <w:jc w:val="center"/>
            </w:pPr>
            <w:r>
              <w:rPr>
                <w:sz w:val="17"/>
              </w:rPr>
              <w:t>ST-EX-02</w:t>
            </w:r>
          </w:p>
        </w:tc>
        <w:tc>
          <w:tcPr>
            <w:tcW w:w="2551" w:type="dxa"/>
            <w:shd w:val="clear" w:color="auto" w:fill="F0F4F8"/>
          </w:tcPr>
          <w:p w14:paraId="1C5A0EAF" w14:textId="77777777" w:rsidR="005B32FF" w:rsidRDefault="00000000">
            <w:r>
              <w:rPr>
                <w:sz w:val="17"/>
              </w:rPr>
              <w:t>Print Report as PDF</w:t>
            </w:r>
            <w:r>
              <w:rPr>
                <w:sz w:val="17"/>
              </w:rPr>
              <w:br/>
              <w:t>(EP: valid PDF generation)</w:t>
            </w:r>
          </w:p>
        </w:tc>
        <w:tc>
          <w:tcPr>
            <w:tcW w:w="2551" w:type="dxa"/>
            <w:shd w:val="clear" w:color="auto" w:fill="F0F4F8"/>
          </w:tcPr>
          <w:p w14:paraId="45F223A5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Dashboard is displayed.</w:t>
            </w:r>
          </w:p>
        </w:tc>
        <w:tc>
          <w:tcPr>
            <w:tcW w:w="3118" w:type="dxa"/>
            <w:shd w:val="clear" w:color="auto" w:fill="F0F4F8"/>
          </w:tcPr>
          <w:p w14:paraId="754E4323" w14:textId="77777777" w:rsidR="005B32FF" w:rsidRDefault="00000000">
            <w:r>
              <w:rPr>
                <w:sz w:val="17"/>
              </w:rPr>
              <w:t>1. Click "Print Report (PDF)" button.</w:t>
            </w:r>
          </w:p>
        </w:tc>
        <w:tc>
          <w:tcPr>
            <w:tcW w:w="3402" w:type="dxa"/>
            <w:shd w:val="clear" w:color="auto" w:fill="F0F4F8"/>
          </w:tcPr>
          <w:p w14:paraId="56727985" w14:textId="77777777" w:rsidR="005B32FF" w:rsidRDefault="00000000">
            <w:r>
              <w:rPr>
                <w:sz w:val="17"/>
              </w:rPr>
              <w:t>File "BaoCaoHoSo.pdf" is downloaded. Content is well-formatted with complete initiative list.</w:t>
            </w:r>
          </w:p>
        </w:tc>
        <w:tc>
          <w:tcPr>
            <w:tcW w:w="850" w:type="dxa"/>
            <w:shd w:val="clear" w:color="auto" w:fill="F0F4F8"/>
          </w:tcPr>
          <w:p w14:paraId="00ACBB10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4F3A2480" w14:textId="77777777">
        <w:trPr>
          <w:jc w:val="center"/>
        </w:trPr>
        <w:tc>
          <w:tcPr>
            <w:tcW w:w="1247" w:type="dxa"/>
          </w:tcPr>
          <w:p w14:paraId="3E400458" w14:textId="77777777" w:rsidR="005B32FF" w:rsidRDefault="00000000">
            <w:pPr>
              <w:jc w:val="center"/>
            </w:pPr>
            <w:r>
              <w:rPr>
                <w:sz w:val="17"/>
              </w:rPr>
              <w:t>ST-EX-03</w:t>
            </w:r>
          </w:p>
        </w:tc>
        <w:tc>
          <w:tcPr>
            <w:tcW w:w="2551" w:type="dxa"/>
          </w:tcPr>
          <w:p w14:paraId="38F37352" w14:textId="77777777" w:rsidR="005B32FF" w:rsidRDefault="00000000">
            <w:r>
              <w:rPr>
                <w:sz w:val="17"/>
              </w:rPr>
              <w:t>Export Data with Active Filters</w:t>
            </w:r>
            <w:r>
              <w:rPr>
                <w:sz w:val="17"/>
              </w:rPr>
              <w:br/>
              <w:t>(EP: filtered export)</w:t>
            </w:r>
          </w:p>
        </w:tc>
        <w:tc>
          <w:tcPr>
            <w:tcW w:w="2551" w:type="dxa"/>
          </w:tcPr>
          <w:p w14:paraId="6E9BD1F9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Status filter = "Evaluating".</w:t>
            </w:r>
          </w:p>
        </w:tc>
        <w:tc>
          <w:tcPr>
            <w:tcW w:w="3118" w:type="dxa"/>
          </w:tcPr>
          <w:p w14:paraId="6AD33EB5" w14:textId="77777777" w:rsidR="005B32FF" w:rsidRDefault="00000000">
            <w:r>
              <w:rPr>
                <w:sz w:val="17"/>
              </w:rPr>
              <w:t>1. Set filter Status = "Evaluating".</w:t>
            </w:r>
            <w:r>
              <w:rPr>
                <w:sz w:val="17"/>
              </w:rPr>
              <w:br/>
              <w:t>2. Click "Export Data".</w:t>
            </w:r>
          </w:p>
        </w:tc>
        <w:tc>
          <w:tcPr>
            <w:tcW w:w="3402" w:type="dxa"/>
          </w:tcPr>
          <w:p w14:paraId="45198C55" w14:textId="77777777" w:rsidR="005B32FF" w:rsidRDefault="00000000">
            <w:r>
              <w:rPr>
                <w:sz w:val="17"/>
              </w:rPr>
              <w:t>Exported file contains only initiatives with "Evaluating" status.</w:t>
            </w:r>
          </w:p>
        </w:tc>
        <w:tc>
          <w:tcPr>
            <w:tcW w:w="850" w:type="dxa"/>
          </w:tcPr>
          <w:p w14:paraId="002965FC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049725EF" w14:textId="77777777" w:rsidR="005B32FF" w:rsidRDefault="00000000">
      <w:r>
        <w:br w:type="page"/>
      </w:r>
    </w:p>
    <w:p w14:paraId="3597051C" w14:textId="77777777" w:rsidR="005B32FF" w:rsidRDefault="00000000">
      <w:pPr>
        <w:pStyle w:val="Heading2"/>
      </w:pPr>
      <w:r>
        <w:rPr>
          <w:rFonts w:ascii="Calibri" w:hAnsi="Calibri"/>
          <w:color w:val="2E4057"/>
        </w:rPr>
        <w:lastRenderedPageBreak/>
        <w:t>4.4 SciTech Initiative Processing &amp; Finalization (Port Module)</w:t>
      </w:r>
    </w:p>
    <w:p w14:paraId="7DABE15A" w14:textId="77777777" w:rsidR="005B32FF" w:rsidRDefault="00000000">
      <w:r>
        <w:rPr>
          <w:b/>
          <w:sz w:val="18"/>
        </w:rPr>
        <w:t>Evidence Screenshots — Port Approve &amp; Evaluation Results:</w:t>
      </w:r>
    </w:p>
    <w:p w14:paraId="45F14643" w14:textId="77777777" w:rsidR="005B32FF" w:rsidRDefault="00000000">
      <w:pPr>
        <w:jc w:val="center"/>
      </w:pPr>
      <w:r>
        <w:rPr>
          <w:noProof/>
        </w:rPr>
        <w:drawing>
          <wp:inline distT="0" distB="0" distL="0" distR="0" wp14:anchorId="41F9B923" wp14:editId="24405D11">
            <wp:extent cx="6400800" cy="33404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48E3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image11.png</w:t>
      </w:r>
    </w:p>
    <w:p w14:paraId="1BF6106C" w14:textId="77777777" w:rsidR="005B32F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3F177D" wp14:editId="1374E6BD">
            <wp:extent cx="6400800" cy="33274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BE8C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image10.png</w:t>
      </w:r>
    </w:p>
    <w:p w14:paraId="4DFAED5B" w14:textId="77777777" w:rsidR="005B32FF" w:rsidRDefault="005B32F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551"/>
        <w:gridCol w:w="2551"/>
        <w:gridCol w:w="3118"/>
        <w:gridCol w:w="3402"/>
        <w:gridCol w:w="850"/>
      </w:tblGrid>
      <w:tr w:rsidR="005B32FF" w14:paraId="2FC08CF2" w14:textId="77777777">
        <w:trPr>
          <w:jc w:val="center"/>
        </w:trPr>
        <w:tc>
          <w:tcPr>
            <w:tcW w:w="1247" w:type="dxa"/>
            <w:shd w:val="clear" w:color="auto" w:fill="2E4057"/>
          </w:tcPr>
          <w:p w14:paraId="2E709680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2E4057"/>
          </w:tcPr>
          <w:p w14:paraId="304A6931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2551" w:type="dxa"/>
            <w:shd w:val="clear" w:color="auto" w:fill="2E4057"/>
          </w:tcPr>
          <w:p w14:paraId="31B25B96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118" w:type="dxa"/>
            <w:shd w:val="clear" w:color="auto" w:fill="2E4057"/>
          </w:tcPr>
          <w:p w14:paraId="22705AB7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3402" w:type="dxa"/>
            <w:shd w:val="clear" w:color="auto" w:fill="2E4057"/>
          </w:tcPr>
          <w:p w14:paraId="4B54F46C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/ Actual Results</w:t>
            </w:r>
          </w:p>
        </w:tc>
        <w:tc>
          <w:tcPr>
            <w:tcW w:w="850" w:type="dxa"/>
            <w:shd w:val="clear" w:color="auto" w:fill="2E4057"/>
          </w:tcPr>
          <w:p w14:paraId="1531BA30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B32FF" w14:paraId="4C6CBBFE" w14:textId="77777777">
        <w:trPr>
          <w:jc w:val="center"/>
        </w:trPr>
        <w:tc>
          <w:tcPr>
            <w:tcW w:w="1247" w:type="dxa"/>
          </w:tcPr>
          <w:p w14:paraId="08EBDAA9" w14:textId="77777777" w:rsidR="005B32FF" w:rsidRDefault="00000000">
            <w:pPr>
              <w:jc w:val="center"/>
            </w:pPr>
            <w:r>
              <w:rPr>
                <w:sz w:val="17"/>
              </w:rPr>
              <w:t>ST-INIT-01</w:t>
            </w:r>
          </w:p>
        </w:tc>
        <w:tc>
          <w:tcPr>
            <w:tcW w:w="2551" w:type="dxa"/>
          </w:tcPr>
          <w:p w14:paraId="5B304874" w14:textId="77777777" w:rsidR="005B32FF" w:rsidRDefault="00000000">
            <w:r>
              <w:rPr>
                <w:sz w:val="17"/>
              </w:rPr>
              <w:t>Approve New Initiative from Faculty</w:t>
            </w:r>
            <w:r>
              <w:rPr>
                <w:sz w:val="17"/>
              </w:rPr>
              <w:br/>
              <w:t>(EP: Status = Faculty_Approved)</w:t>
            </w:r>
          </w:p>
        </w:tc>
        <w:tc>
          <w:tcPr>
            <w:tcW w:w="2551" w:type="dxa"/>
          </w:tcPr>
          <w:p w14:paraId="665879C8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Initiative status = Faculty_Approved.</w:t>
            </w:r>
          </w:p>
        </w:tc>
        <w:tc>
          <w:tcPr>
            <w:tcW w:w="3118" w:type="dxa"/>
          </w:tcPr>
          <w:p w14:paraId="6B44E038" w14:textId="77777777" w:rsidR="005B32FF" w:rsidRDefault="00000000">
            <w:r>
              <w:rPr>
                <w:sz w:val="17"/>
              </w:rPr>
              <w:t>1. Navigate to Port &gt; Approve.</w:t>
            </w:r>
            <w:r>
              <w:rPr>
                <w:sz w:val="17"/>
              </w:rPr>
              <w:br/>
              <w:t>2. Open Faculty_Approved initiative.</w:t>
            </w:r>
            <w:r>
              <w:rPr>
                <w:sz w:val="17"/>
              </w:rPr>
              <w:br/>
              <w:t>3. Click "Accept &amp; Assign".</w:t>
            </w:r>
          </w:p>
        </w:tc>
        <w:tc>
          <w:tcPr>
            <w:tcW w:w="3402" w:type="dxa"/>
          </w:tcPr>
          <w:p w14:paraId="4C5ABA21" w14:textId="77777777" w:rsidR="005B32FF" w:rsidRDefault="00000000">
            <w:r>
              <w:rPr>
                <w:sz w:val="17"/>
              </w:rPr>
              <w:t>Status updates to Evaluating. Council members and scoring template are auto-assigned.</w:t>
            </w:r>
          </w:p>
        </w:tc>
        <w:tc>
          <w:tcPr>
            <w:tcW w:w="850" w:type="dxa"/>
          </w:tcPr>
          <w:p w14:paraId="4FA37282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5E539533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0274E627" w14:textId="77777777" w:rsidR="005B32FF" w:rsidRDefault="00000000">
            <w:pPr>
              <w:jc w:val="center"/>
            </w:pPr>
            <w:r>
              <w:rPr>
                <w:sz w:val="17"/>
              </w:rPr>
              <w:t>ST-INIT-02</w:t>
            </w:r>
          </w:p>
        </w:tc>
        <w:tc>
          <w:tcPr>
            <w:tcW w:w="2551" w:type="dxa"/>
            <w:shd w:val="clear" w:color="auto" w:fill="F0F4F8"/>
          </w:tcPr>
          <w:p w14:paraId="59AE28B4" w14:textId="77777777" w:rsidR="005B32FF" w:rsidRDefault="00000000">
            <w:r>
              <w:rPr>
                <w:sz w:val="17"/>
              </w:rPr>
              <w:t>Reject Initiative at SciTech Stage</w:t>
            </w:r>
            <w:r>
              <w:rPr>
                <w:sz w:val="17"/>
              </w:rPr>
              <w:br/>
              <w:t>(EP: Faculty_Approved → Rejected)</w:t>
            </w:r>
          </w:p>
        </w:tc>
        <w:tc>
          <w:tcPr>
            <w:tcW w:w="2551" w:type="dxa"/>
            <w:shd w:val="clear" w:color="auto" w:fill="F0F4F8"/>
          </w:tcPr>
          <w:p w14:paraId="095C66A0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Initiative status = Faculty_Approved.</w:t>
            </w:r>
          </w:p>
        </w:tc>
        <w:tc>
          <w:tcPr>
            <w:tcW w:w="3118" w:type="dxa"/>
            <w:shd w:val="clear" w:color="auto" w:fill="F0F4F8"/>
          </w:tcPr>
          <w:p w14:paraId="38D9BB74" w14:textId="77777777" w:rsidR="005B32FF" w:rsidRDefault="00000000">
            <w:r>
              <w:rPr>
                <w:sz w:val="17"/>
              </w:rPr>
              <w:t>1. Navigate to Port &gt; Approve.</w:t>
            </w:r>
            <w:r>
              <w:rPr>
                <w:sz w:val="17"/>
              </w:rPr>
              <w:br/>
              <w:t>2. Open initiative.</w:t>
            </w:r>
            <w:r>
              <w:rPr>
                <w:sz w:val="17"/>
              </w:rPr>
              <w:br/>
              <w:t>3. Enter rejection note.</w:t>
            </w:r>
            <w:r>
              <w:rPr>
                <w:sz w:val="17"/>
              </w:rPr>
              <w:br/>
              <w:t>4. Click "Reject".</w:t>
            </w:r>
          </w:p>
        </w:tc>
        <w:tc>
          <w:tcPr>
            <w:tcW w:w="3402" w:type="dxa"/>
            <w:shd w:val="clear" w:color="auto" w:fill="F0F4F8"/>
          </w:tcPr>
          <w:p w14:paraId="13F914E1" w14:textId="77777777" w:rsidR="005B32FF" w:rsidRDefault="00000000">
            <w:r>
              <w:rPr>
                <w:sz w:val="17"/>
              </w:rPr>
              <w:t>Status updates to Rejected. User is notified via RevisionRequest log.</w:t>
            </w:r>
          </w:p>
        </w:tc>
        <w:tc>
          <w:tcPr>
            <w:tcW w:w="850" w:type="dxa"/>
            <w:shd w:val="clear" w:color="auto" w:fill="F0F4F8"/>
          </w:tcPr>
          <w:p w14:paraId="55A2B701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95A0932" w14:textId="77777777">
        <w:trPr>
          <w:jc w:val="center"/>
        </w:trPr>
        <w:tc>
          <w:tcPr>
            <w:tcW w:w="1247" w:type="dxa"/>
          </w:tcPr>
          <w:p w14:paraId="478FBEB0" w14:textId="77777777" w:rsidR="005B32FF" w:rsidRDefault="00000000">
            <w:pPr>
              <w:jc w:val="center"/>
            </w:pPr>
            <w:r>
              <w:rPr>
                <w:sz w:val="17"/>
              </w:rPr>
              <w:t>ST-INIT-03</w:t>
            </w:r>
          </w:p>
        </w:tc>
        <w:tc>
          <w:tcPr>
            <w:tcW w:w="2551" w:type="dxa"/>
          </w:tcPr>
          <w:p w14:paraId="709334C2" w14:textId="77777777" w:rsidR="005B32FF" w:rsidRDefault="00000000">
            <w:r>
              <w:rPr>
                <w:sz w:val="17"/>
              </w:rPr>
              <w:t>Request New Evaluation Round</w:t>
            </w:r>
            <w:r>
              <w:rPr>
                <w:sz w:val="17"/>
              </w:rPr>
              <w:br/>
              <w:t>(EP: Round 1 → Round 2)</w:t>
            </w:r>
          </w:p>
        </w:tc>
        <w:tc>
          <w:tcPr>
            <w:tcW w:w="2551" w:type="dxa"/>
          </w:tcPr>
          <w:p w14:paraId="5A5BF9F9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Initiative CurrentRound = 1.</w:t>
            </w:r>
            <w:r>
              <w:rPr>
                <w:sz w:val="17"/>
              </w:rPr>
              <w:br/>
              <w:t>Status = Evaluating.</w:t>
            </w:r>
          </w:p>
        </w:tc>
        <w:tc>
          <w:tcPr>
            <w:tcW w:w="3118" w:type="dxa"/>
          </w:tcPr>
          <w:p w14:paraId="1591BD45" w14:textId="77777777" w:rsidR="005B32FF" w:rsidRDefault="00000000">
            <w:r>
              <w:rPr>
                <w:sz w:val="17"/>
              </w:rPr>
              <w:t>1. Navigate to Port &gt; Result.</w:t>
            </w:r>
            <w:r>
              <w:rPr>
                <w:sz w:val="17"/>
              </w:rPr>
              <w:br/>
              <w:t>2. Select initiative.</w:t>
            </w:r>
            <w:r>
              <w:rPr>
                <w:sz w:val="17"/>
              </w:rPr>
              <w:br/>
              <w:t>3. Click "Request New Round".</w:t>
            </w:r>
          </w:p>
        </w:tc>
        <w:tc>
          <w:tcPr>
            <w:tcW w:w="3402" w:type="dxa"/>
          </w:tcPr>
          <w:p w14:paraId="1316C48E" w14:textId="77777777" w:rsidR="005B32FF" w:rsidRDefault="00000000">
            <w:r>
              <w:rPr>
                <w:sz w:val="17"/>
              </w:rPr>
              <w:t>Status remains Evaluating or Re_Evaluating. CurrentRound incremented to 2.</w:t>
            </w:r>
          </w:p>
        </w:tc>
        <w:tc>
          <w:tcPr>
            <w:tcW w:w="850" w:type="dxa"/>
          </w:tcPr>
          <w:p w14:paraId="6B7F2FCF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1C3A27AC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5E1F7357" w14:textId="77777777" w:rsidR="005B32FF" w:rsidRDefault="00000000">
            <w:pPr>
              <w:jc w:val="center"/>
            </w:pPr>
            <w:r>
              <w:rPr>
                <w:sz w:val="17"/>
              </w:rPr>
              <w:t>ST-INIT-04</w:t>
            </w:r>
          </w:p>
        </w:tc>
        <w:tc>
          <w:tcPr>
            <w:tcW w:w="2551" w:type="dxa"/>
            <w:shd w:val="clear" w:color="auto" w:fill="F0F4F8"/>
          </w:tcPr>
          <w:p w14:paraId="7798C8F0" w14:textId="77777777" w:rsidR="005B32FF" w:rsidRDefault="00000000">
            <w:r>
              <w:rPr>
                <w:sz w:val="17"/>
              </w:rPr>
              <w:t>Make Final Approve Decision</w:t>
            </w:r>
            <w:r>
              <w:rPr>
                <w:sz w:val="17"/>
              </w:rPr>
              <w:br/>
              <w:t>(EP: Status = Pending_Final)</w:t>
            </w:r>
          </w:p>
        </w:tc>
        <w:tc>
          <w:tcPr>
            <w:tcW w:w="2551" w:type="dxa"/>
            <w:shd w:val="clear" w:color="auto" w:fill="F0F4F8"/>
          </w:tcPr>
          <w:p w14:paraId="3B619473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Initiative status = Pending_Final.</w:t>
            </w:r>
          </w:p>
        </w:tc>
        <w:tc>
          <w:tcPr>
            <w:tcW w:w="3118" w:type="dxa"/>
            <w:shd w:val="clear" w:color="auto" w:fill="F0F4F8"/>
          </w:tcPr>
          <w:p w14:paraId="2988E3F5" w14:textId="77777777" w:rsidR="005B32FF" w:rsidRDefault="00000000">
            <w:r>
              <w:rPr>
                <w:sz w:val="17"/>
              </w:rPr>
              <w:t>1. Navigate to Port &gt; Result.</w:t>
            </w:r>
            <w:r>
              <w:rPr>
                <w:sz w:val="17"/>
              </w:rPr>
              <w:br/>
              <w:t>2. Select initiative.</w:t>
            </w:r>
            <w:r>
              <w:rPr>
                <w:sz w:val="17"/>
              </w:rPr>
              <w:br/>
              <w:t>3. Click "Approve" (Final Decision).</w:t>
            </w:r>
          </w:p>
        </w:tc>
        <w:tc>
          <w:tcPr>
            <w:tcW w:w="3402" w:type="dxa"/>
            <w:shd w:val="clear" w:color="auto" w:fill="F0F4F8"/>
          </w:tcPr>
          <w:p w14:paraId="039E023A" w14:textId="77777777" w:rsidR="005B32FF" w:rsidRDefault="00000000">
            <w:r>
              <w:rPr>
                <w:sz w:val="17"/>
              </w:rPr>
              <w:t>Status updates to Processing. Final report is generated.</w:t>
            </w:r>
          </w:p>
        </w:tc>
        <w:tc>
          <w:tcPr>
            <w:tcW w:w="850" w:type="dxa"/>
            <w:shd w:val="clear" w:color="auto" w:fill="F0F4F8"/>
          </w:tcPr>
          <w:p w14:paraId="5FC824D7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15D3817E" w14:textId="77777777">
        <w:trPr>
          <w:jc w:val="center"/>
        </w:trPr>
        <w:tc>
          <w:tcPr>
            <w:tcW w:w="1247" w:type="dxa"/>
          </w:tcPr>
          <w:p w14:paraId="7E10A39C" w14:textId="77777777" w:rsidR="005B32FF" w:rsidRDefault="00000000">
            <w:pPr>
              <w:jc w:val="center"/>
            </w:pPr>
            <w:r>
              <w:rPr>
                <w:sz w:val="17"/>
              </w:rPr>
              <w:t>ST-INIT-05</w:t>
            </w:r>
          </w:p>
        </w:tc>
        <w:tc>
          <w:tcPr>
            <w:tcW w:w="2551" w:type="dxa"/>
          </w:tcPr>
          <w:p w14:paraId="5F61855E" w14:textId="77777777" w:rsidR="005B32FF" w:rsidRDefault="00000000">
            <w:r>
              <w:rPr>
                <w:sz w:val="17"/>
              </w:rPr>
              <w:t>Toggle Personal Info Visibility</w:t>
            </w:r>
            <w:r>
              <w:rPr>
                <w:sz w:val="17"/>
              </w:rPr>
              <w:br/>
              <w:t>(EP: Toggle Anonymization)</w:t>
            </w:r>
          </w:p>
        </w:tc>
        <w:tc>
          <w:tcPr>
            <w:tcW w:w="2551" w:type="dxa"/>
          </w:tcPr>
          <w:p w14:paraId="3B463DFE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Initiative exists.</w:t>
            </w:r>
          </w:p>
        </w:tc>
        <w:tc>
          <w:tcPr>
            <w:tcW w:w="3118" w:type="dxa"/>
          </w:tcPr>
          <w:p w14:paraId="10C500C2" w14:textId="77777777" w:rsidR="005B32FF" w:rsidRDefault="00000000">
            <w:r>
              <w:rPr>
                <w:sz w:val="17"/>
              </w:rPr>
              <w:t>1. Navigate to Port &gt; Result.</w:t>
            </w:r>
            <w:r>
              <w:rPr>
                <w:sz w:val="17"/>
              </w:rPr>
              <w:br/>
              <w:t>2. Toggle HidePersonalInfo = True.</w:t>
            </w:r>
            <w:r>
              <w:rPr>
                <w:sz w:val="17"/>
              </w:rPr>
              <w:br/>
              <w:t>3. View evaluation.</w:t>
            </w:r>
          </w:p>
        </w:tc>
        <w:tc>
          <w:tcPr>
            <w:tcW w:w="3402" w:type="dxa"/>
          </w:tcPr>
          <w:p w14:paraId="70BAD0E4" w14:textId="77777777" w:rsidR="005B32FF" w:rsidRDefault="00000000">
            <w:r>
              <w:rPr>
                <w:sz w:val="17"/>
              </w:rPr>
              <w:t>Author names are hidden in evaluation view and PDF export.</w:t>
            </w:r>
          </w:p>
        </w:tc>
        <w:tc>
          <w:tcPr>
            <w:tcW w:w="850" w:type="dxa"/>
          </w:tcPr>
          <w:p w14:paraId="49ECA06E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65515198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6E1B76F8" w14:textId="77777777" w:rsidR="005B32FF" w:rsidRDefault="00000000">
            <w:pPr>
              <w:jc w:val="center"/>
            </w:pPr>
            <w:r>
              <w:rPr>
                <w:sz w:val="17"/>
              </w:rPr>
              <w:lastRenderedPageBreak/>
              <w:t>ST-INIT-06</w:t>
            </w:r>
          </w:p>
        </w:tc>
        <w:tc>
          <w:tcPr>
            <w:tcW w:w="2551" w:type="dxa"/>
            <w:shd w:val="clear" w:color="auto" w:fill="F0F4F8"/>
          </w:tcPr>
          <w:p w14:paraId="2EAFEAC7" w14:textId="77777777" w:rsidR="005B32FF" w:rsidRDefault="00000000">
            <w:r>
              <w:rPr>
                <w:sz w:val="17"/>
              </w:rPr>
              <w:t>Filter Initiatives by Date Range</w:t>
            </w:r>
            <w:r>
              <w:rPr>
                <w:sz w:val="17"/>
              </w:rPr>
              <w:br/>
              <w:t>(BVA: Today only)</w:t>
            </w:r>
          </w:p>
        </w:tc>
        <w:tc>
          <w:tcPr>
            <w:tcW w:w="2551" w:type="dxa"/>
            <w:shd w:val="clear" w:color="auto" w:fill="F0F4F8"/>
          </w:tcPr>
          <w:p w14:paraId="2DCE9050" w14:textId="77777777" w:rsidR="005B32FF" w:rsidRDefault="00000000">
            <w:r>
              <w:rPr>
                <w:sz w:val="17"/>
              </w:rPr>
              <w:t>SciTech user logged in.</w:t>
            </w:r>
          </w:p>
        </w:tc>
        <w:tc>
          <w:tcPr>
            <w:tcW w:w="3118" w:type="dxa"/>
            <w:shd w:val="clear" w:color="auto" w:fill="F0F4F8"/>
          </w:tcPr>
          <w:p w14:paraId="6883137E" w14:textId="77777777" w:rsidR="005B32FF" w:rsidRDefault="00000000">
            <w:r>
              <w:rPr>
                <w:sz w:val="17"/>
              </w:rPr>
              <w:t>1. Set FromDate = Today, ToDate = Today.</w:t>
            </w:r>
            <w:r>
              <w:rPr>
                <w:sz w:val="17"/>
              </w:rPr>
              <w:br/>
              <w:t>2. Click "Apply".</w:t>
            </w:r>
          </w:p>
        </w:tc>
        <w:tc>
          <w:tcPr>
            <w:tcW w:w="3402" w:type="dxa"/>
            <w:shd w:val="clear" w:color="auto" w:fill="F0F4F8"/>
          </w:tcPr>
          <w:p w14:paraId="078FBF17" w14:textId="77777777" w:rsidR="005B32FF" w:rsidRDefault="00000000">
            <w:r>
              <w:rPr>
                <w:sz w:val="17"/>
              </w:rPr>
              <w:t>Only today's submissions are listed.</w:t>
            </w:r>
          </w:p>
        </w:tc>
        <w:tc>
          <w:tcPr>
            <w:tcW w:w="850" w:type="dxa"/>
            <w:shd w:val="clear" w:color="auto" w:fill="F0F4F8"/>
          </w:tcPr>
          <w:p w14:paraId="30A28190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50314F5C" w14:textId="77777777">
        <w:trPr>
          <w:jc w:val="center"/>
        </w:trPr>
        <w:tc>
          <w:tcPr>
            <w:tcW w:w="1247" w:type="dxa"/>
          </w:tcPr>
          <w:p w14:paraId="7BB41DB7" w14:textId="77777777" w:rsidR="005B32FF" w:rsidRDefault="00000000">
            <w:pPr>
              <w:jc w:val="center"/>
            </w:pPr>
            <w:r>
              <w:rPr>
                <w:sz w:val="17"/>
              </w:rPr>
              <w:t>ST-INIT-07</w:t>
            </w:r>
          </w:p>
        </w:tc>
        <w:tc>
          <w:tcPr>
            <w:tcW w:w="2551" w:type="dxa"/>
          </w:tcPr>
          <w:p w14:paraId="47E4EC18" w14:textId="77777777" w:rsidR="005B32FF" w:rsidRDefault="00000000">
            <w:r>
              <w:rPr>
                <w:sz w:val="17"/>
              </w:rPr>
              <w:t>Approve Initiative Without Notes</w:t>
            </w:r>
            <w:r>
              <w:rPr>
                <w:sz w:val="17"/>
              </w:rPr>
              <w:br/>
              <w:t>(BVA: empty notes)</w:t>
            </w:r>
          </w:p>
        </w:tc>
        <w:tc>
          <w:tcPr>
            <w:tcW w:w="2551" w:type="dxa"/>
          </w:tcPr>
          <w:p w14:paraId="34421CE0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Initiative status = Faculty_Approved.</w:t>
            </w:r>
          </w:p>
        </w:tc>
        <w:tc>
          <w:tcPr>
            <w:tcW w:w="3118" w:type="dxa"/>
          </w:tcPr>
          <w:p w14:paraId="675A9424" w14:textId="77777777" w:rsidR="005B32FF" w:rsidRDefault="00000000">
            <w:r>
              <w:rPr>
                <w:sz w:val="17"/>
              </w:rPr>
              <w:t>1. Navigate to Port &gt; Approve.</w:t>
            </w:r>
            <w:r>
              <w:rPr>
                <w:sz w:val="17"/>
              </w:rPr>
              <w:br/>
              <w:t>2. Leave "Notes" empty.</w:t>
            </w:r>
            <w:r>
              <w:rPr>
                <w:sz w:val="17"/>
              </w:rPr>
              <w:br/>
              <w:t>3. Click "Accept &amp; Assign".</w:t>
            </w:r>
          </w:p>
        </w:tc>
        <w:tc>
          <w:tcPr>
            <w:tcW w:w="3402" w:type="dxa"/>
          </w:tcPr>
          <w:p w14:paraId="18F20FF5" w14:textId="77777777" w:rsidR="005B32FF" w:rsidRDefault="00000000">
            <w:r>
              <w:rPr>
                <w:sz w:val="17"/>
              </w:rPr>
              <w:t>Initiative is accepted successfully even without notes.</w:t>
            </w:r>
          </w:p>
        </w:tc>
        <w:tc>
          <w:tcPr>
            <w:tcW w:w="850" w:type="dxa"/>
          </w:tcPr>
          <w:p w14:paraId="195AEC8B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10C34426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0EBE657A" w14:textId="77777777" w:rsidR="005B32FF" w:rsidRDefault="00000000">
            <w:pPr>
              <w:jc w:val="center"/>
            </w:pPr>
            <w:r>
              <w:rPr>
                <w:sz w:val="17"/>
              </w:rPr>
              <w:t>ST-INIT-08</w:t>
            </w:r>
          </w:p>
        </w:tc>
        <w:tc>
          <w:tcPr>
            <w:tcW w:w="2551" w:type="dxa"/>
            <w:shd w:val="clear" w:color="auto" w:fill="F0F4F8"/>
          </w:tcPr>
          <w:p w14:paraId="39479FC2" w14:textId="77777777" w:rsidR="005B32FF" w:rsidRDefault="00000000">
            <w:r>
              <w:rPr>
                <w:sz w:val="17"/>
              </w:rPr>
              <w:t>Reject Initiative Without Notes</w:t>
            </w:r>
            <w:r>
              <w:rPr>
                <w:sz w:val="17"/>
              </w:rPr>
              <w:br/>
              <w:t>(BVA: empty notes)</w:t>
            </w:r>
          </w:p>
        </w:tc>
        <w:tc>
          <w:tcPr>
            <w:tcW w:w="2551" w:type="dxa"/>
            <w:shd w:val="clear" w:color="auto" w:fill="F0F4F8"/>
          </w:tcPr>
          <w:p w14:paraId="0BC8B64A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Initiative status = Faculty_Approved.</w:t>
            </w:r>
          </w:p>
        </w:tc>
        <w:tc>
          <w:tcPr>
            <w:tcW w:w="3118" w:type="dxa"/>
            <w:shd w:val="clear" w:color="auto" w:fill="F0F4F8"/>
          </w:tcPr>
          <w:p w14:paraId="2E05DC12" w14:textId="77777777" w:rsidR="005B32FF" w:rsidRDefault="00000000">
            <w:r>
              <w:rPr>
                <w:sz w:val="17"/>
              </w:rPr>
              <w:t>1. Navigate to Port &gt; Approve.</w:t>
            </w:r>
            <w:r>
              <w:rPr>
                <w:sz w:val="17"/>
              </w:rPr>
              <w:br/>
              <w:t>2. Leave "Notes" empty.</w:t>
            </w:r>
            <w:r>
              <w:rPr>
                <w:sz w:val="17"/>
              </w:rPr>
              <w:br/>
              <w:t>3. Click "Reject".</w:t>
            </w:r>
          </w:p>
        </w:tc>
        <w:tc>
          <w:tcPr>
            <w:tcW w:w="3402" w:type="dxa"/>
            <w:shd w:val="clear" w:color="auto" w:fill="F0F4F8"/>
          </w:tcPr>
          <w:p w14:paraId="31D8784E" w14:textId="77777777" w:rsidR="005B32FF" w:rsidRDefault="00000000">
            <w:r>
              <w:rPr>
                <w:sz w:val="17"/>
              </w:rPr>
              <w:t>Validation error if notes are required, or rejection proceeds with empty notes.</w:t>
            </w:r>
          </w:p>
        </w:tc>
        <w:tc>
          <w:tcPr>
            <w:tcW w:w="850" w:type="dxa"/>
            <w:shd w:val="clear" w:color="auto" w:fill="F0F4F8"/>
          </w:tcPr>
          <w:p w14:paraId="588C130A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2E1A0D4B" w14:textId="77777777" w:rsidR="005B32FF" w:rsidRDefault="00000000">
      <w:r>
        <w:br w:type="page"/>
      </w:r>
    </w:p>
    <w:p w14:paraId="387CC585" w14:textId="77777777" w:rsidR="005B32FF" w:rsidRDefault="00000000">
      <w:pPr>
        <w:pStyle w:val="Heading2"/>
      </w:pPr>
      <w:r>
        <w:rPr>
          <w:rFonts w:ascii="Calibri" w:hAnsi="Calibri"/>
          <w:color w:val="2E4057"/>
        </w:rPr>
        <w:lastRenderedPageBreak/>
        <w:t>4.5 Academic Year &amp; Period Management</w:t>
      </w:r>
    </w:p>
    <w:p w14:paraId="25B25FE7" w14:textId="77777777" w:rsidR="005B32FF" w:rsidRDefault="00000000">
      <w:r>
        <w:rPr>
          <w:b/>
          <w:sz w:val="18"/>
        </w:rPr>
        <w:t>Evidence Screenshots — Academic Year &amp; Period Management:</w:t>
      </w:r>
    </w:p>
    <w:p w14:paraId="4715D990" w14:textId="77777777" w:rsidR="005B32FF" w:rsidRDefault="00000000">
      <w:pPr>
        <w:jc w:val="center"/>
      </w:pPr>
      <w:r>
        <w:rPr>
          <w:noProof/>
        </w:rPr>
        <w:drawing>
          <wp:inline distT="0" distB="0" distL="0" distR="0" wp14:anchorId="06C4895A" wp14:editId="3CD5E703">
            <wp:extent cx="6400800" cy="33508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4F71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image12.png</w:t>
      </w:r>
    </w:p>
    <w:p w14:paraId="6D1C6BA1" w14:textId="77777777" w:rsidR="005B32F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50C2319" wp14:editId="6DAB5B15">
            <wp:extent cx="6400800" cy="330880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E790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image13.png</w:t>
      </w:r>
    </w:p>
    <w:p w14:paraId="721564B0" w14:textId="77777777" w:rsidR="005B32FF" w:rsidRDefault="005B32F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551"/>
        <w:gridCol w:w="2551"/>
        <w:gridCol w:w="3118"/>
        <w:gridCol w:w="3402"/>
        <w:gridCol w:w="850"/>
      </w:tblGrid>
      <w:tr w:rsidR="005B32FF" w14:paraId="77E2F9B6" w14:textId="77777777">
        <w:trPr>
          <w:jc w:val="center"/>
        </w:trPr>
        <w:tc>
          <w:tcPr>
            <w:tcW w:w="1247" w:type="dxa"/>
            <w:shd w:val="clear" w:color="auto" w:fill="2E4057"/>
          </w:tcPr>
          <w:p w14:paraId="39C4AB00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2E4057"/>
          </w:tcPr>
          <w:p w14:paraId="48E0EA9A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2551" w:type="dxa"/>
            <w:shd w:val="clear" w:color="auto" w:fill="2E4057"/>
          </w:tcPr>
          <w:p w14:paraId="7794FA59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118" w:type="dxa"/>
            <w:shd w:val="clear" w:color="auto" w:fill="2E4057"/>
          </w:tcPr>
          <w:p w14:paraId="29551175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3402" w:type="dxa"/>
            <w:shd w:val="clear" w:color="auto" w:fill="2E4057"/>
          </w:tcPr>
          <w:p w14:paraId="3F8B8959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/ Actual Results</w:t>
            </w:r>
          </w:p>
        </w:tc>
        <w:tc>
          <w:tcPr>
            <w:tcW w:w="850" w:type="dxa"/>
            <w:shd w:val="clear" w:color="auto" w:fill="2E4057"/>
          </w:tcPr>
          <w:p w14:paraId="6720FEFC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B32FF" w14:paraId="27104D18" w14:textId="77777777">
        <w:trPr>
          <w:jc w:val="center"/>
        </w:trPr>
        <w:tc>
          <w:tcPr>
            <w:tcW w:w="1247" w:type="dxa"/>
          </w:tcPr>
          <w:p w14:paraId="5992B819" w14:textId="77777777" w:rsidR="005B32FF" w:rsidRDefault="00000000">
            <w:pPr>
              <w:jc w:val="center"/>
            </w:pPr>
            <w:r>
              <w:rPr>
                <w:sz w:val="17"/>
              </w:rPr>
              <w:t>ST-PER-01</w:t>
            </w:r>
          </w:p>
        </w:tc>
        <w:tc>
          <w:tcPr>
            <w:tcW w:w="2551" w:type="dxa"/>
          </w:tcPr>
          <w:p w14:paraId="6CAD7005" w14:textId="77777777" w:rsidR="005B32FF" w:rsidRDefault="00000000">
            <w:r>
              <w:rPr>
                <w:sz w:val="17"/>
              </w:rPr>
              <w:t>Create Period with Valid Dates</w:t>
            </w:r>
            <w:r>
              <w:rPr>
                <w:sz w:val="17"/>
              </w:rPr>
              <w:br/>
              <w:t>(EP: StartDate &lt; EndDate)</w:t>
            </w:r>
          </w:p>
        </w:tc>
        <w:tc>
          <w:tcPr>
            <w:tcW w:w="2551" w:type="dxa"/>
          </w:tcPr>
          <w:p w14:paraId="54AF60F5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Academic Year exists.</w:t>
            </w:r>
          </w:p>
        </w:tc>
        <w:tc>
          <w:tcPr>
            <w:tcW w:w="3118" w:type="dxa"/>
          </w:tcPr>
          <w:p w14:paraId="67277BA1" w14:textId="77777777" w:rsidR="005B32FF" w:rsidRDefault="00000000">
            <w:r>
              <w:rPr>
                <w:sz w:val="17"/>
              </w:rPr>
              <w:t>1. Navigate to Periods.</w:t>
            </w:r>
            <w:r>
              <w:rPr>
                <w:sz w:val="17"/>
              </w:rPr>
              <w:br/>
              <w:t>2. Click "+ New Period".</w:t>
            </w:r>
            <w:r>
              <w:rPr>
                <w:sz w:val="17"/>
              </w:rPr>
              <w:br/>
              <w:t>3. Enter name, StartDate = "2026-01-01", EndDate = "2026-06-30".</w:t>
            </w:r>
            <w:r>
              <w:rPr>
                <w:sz w:val="17"/>
              </w:rPr>
              <w:br/>
              <w:t>4. Click "Create Period".</w:t>
            </w:r>
          </w:p>
        </w:tc>
        <w:tc>
          <w:tcPr>
            <w:tcW w:w="3402" w:type="dxa"/>
          </w:tcPr>
          <w:p w14:paraId="70BECD84" w14:textId="77777777" w:rsidR="005B32FF" w:rsidRDefault="00000000">
            <w:r>
              <w:rPr>
                <w:sz w:val="17"/>
              </w:rPr>
              <w:t>Period is created and linked to the correct Academic Year.</w:t>
            </w:r>
          </w:p>
        </w:tc>
        <w:tc>
          <w:tcPr>
            <w:tcW w:w="850" w:type="dxa"/>
          </w:tcPr>
          <w:p w14:paraId="62DF2EB9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5C1F5950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376A5C0C" w14:textId="77777777" w:rsidR="005B32FF" w:rsidRDefault="00000000">
            <w:pPr>
              <w:jc w:val="center"/>
            </w:pPr>
            <w:r>
              <w:rPr>
                <w:sz w:val="17"/>
              </w:rPr>
              <w:t>ST-PER-02</w:t>
            </w:r>
          </w:p>
        </w:tc>
        <w:tc>
          <w:tcPr>
            <w:tcW w:w="2551" w:type="dxa"/>
            <w:shd w:val="clear" w:color="auto" w:fill="F0F4F8"/>
          </w:tcPr>
          <w:p w14:paraId="065A1965" w14:textId="77777777" w:rsidR="005B32FF" w:rsidRDefault="00000000">
            <w:r>
              <w:rPr>
                <w:sz w:val="17"/>
              </w:rPr>
              <w:t>Create Period with Invalid Date Range</w:t>
            </w:r>
            <w:r>
              <w:rPr>
                <w:sz w:val="17"/>
              </w:rPr>
              <w:br/>
              <w:t>(BVA: StartDate = EndDate + 1 day)</w:t>
            </w:r>
          </w:p>
        </w:tc>
        <w:tc>
          <w:tcPr>
            <w:tcW w:w="2551" w:type="dxa"/>
            <w:shd w:val="clear" w:color="auto" w:fill="F0F4F8"/>
          </w:tcPr>
          <w:p w14:paraId="498CF3C9" w14:textId="77777777" w:rsidR="005B32FF" w:rsidRDefault="00000000">
            <w:r>
              <w:rPr>
                <w:sz w:val="17"/>
              </w:rPr>
              <w:t>SciTech user logged in.</w:t>
            </w:r>
          </w:p>
        </w:tc>
        <w:tc>
          <w:tcPr>
            <w:tcW w:w="3118" w:type="dxa"/>
            <w:shd w:val="clear" w:color="auto" w:fill="F0F4F8"/>
          </w:tcPr>
          <w:p w14:paraId="3F71336C" w14:textId="77777777" w:rsidR="005B32FF" w:rsidRDefault="00000000">
            <w:r>
              <w:rPr>
                <w:sz w:val="17"/>
              </w:rPr>
              <w:t>1. Navigate to Periods.</w:t>
            </w:r>
            <w:r>
              <w:rPr>
                <w:sz w:val="17"/>
              </w:rPr>
              <w:br/>
              <w:t>2. Click "+ New Period".</w:t>
            </w:r>
            <w:r>
              <w:rPr>
                <w:sz w:val="17"/>
              </w:rPr>
              <w:br/>
              <w:t>3. Set StartDate = "2026-07-01", EndDate = "2026-06-30".</w:t>
            </w:r>
            <w:r>
              <w:rPr>
                <w:sz w:val="17"/>
              </w:rPr>
              <w:br/>
              <w:t>4. Click "Create Period".</w:t>
            </w:r>
          </w:p>
        </w:tc>
        <w:tc>
          <w:tcPr>
            <w:tcW w:w="3402" w:type="dxa"/>
            <w:shd w:val="clear" w:color="auto" w:fill="F0F4F8"/>
          </w:tcPr>
          <w:p w14:paraId="74CE820F" w14:textId="77777777" w:rsidR="005B32FF" w:rsidRDefault="00000000">
            <w:r>
              <w:rPr>
                <w:sz w:val="17"/>
              </w:rPr>
              <w:t>Validation error: "End date must be after Start date."</w:t>
            </w:r>
          </w:p>
        </w:tc>
        <w:tc>
          <w:tcPr>
            <w:tcW w:w="850" w:type="dxa"/>
            <w:shd w:val="clear" w:color="auto" w:fill="F0F4F8"/>
          </w:tcPr>
          <w:p w14:paraId="316072C2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701845F9" w14:textId="77777777">
        <w:trPr>
          <w:jc w:val="center"/>
        </w:trPr>
        <w:tc>
          <w:tcPr>
            <w:tcW w:w="1247" w:type="dxa"/>
          </w:tcPr>
          <w:p w14:paraId="39B22DED" w14:textId="77777777" w:rsidR="005B32FF" w:rsidRDefault="00000000">
            <w:pPr>
              <w:jc w:val="center"/>
            </w:pPr>
            <w:r>
              <w:rPr>
                <w:sz w:val="17"/>
              </w:rPr>
              <w:t>ST-PER-03</w:t>
            </w:r>
          </w:p>
        </w:tc>
        <w:tc>
          <w:tcPr>
            <w:tcW w:w="2551" w:type="dxa"/>
          </w:tcPr>
          <w:p w14:paraId="0398AB1A" w14:textId="77777777" w:rsidR="005B32FF" w:rsidRDefault="00000000">
            <w:r>
              <w:rPr>
                <w:sz w:val="17"/>
              </w:rPr>
              <w:t>Create Period Currently "Open"</w:t>
            </w:r>
            <w:r>
              <w:rPr>
                <w:sz w:val="17"/>
              </w:rPr>
              <w:br/>
              <w:t>(BVA: StartDate ≤ Today ≤ EndDate)</w:t>
            </w:r>
          </w:p>
        </w:tc>
        <w:tc>
          <w:tcPr>
            <w:tcW w:w="2551" w:type="dxa"/>
          </w:tcPr>
          <w:p w14:paraId="12E8BB4C" w14:textId="77777777" w:rsidR="005B32FF" w:rsidRDefault="00000000">
            <w:r>
              <w:rPr>
                <w:sz w:val="17"/>
              </w:rPr>
              <w:t>SciTech user logged in.</w:t>
            </w:r>
          </w:p>
        </w:tc>
        <w:tc>
          <w:tcPr>
            <w:tcW w:w="3118" w:type="dxa"/>
          </w:tcPr>
          <w:p w14:paraId="05660497" w14:textId="77777777" w:rsidR="005B32FF" w:rsidRDefault="00000000">
            <w:r>
              <w:rPr>
                <w:sz w:val="17"/>
              </w:rPr>
              <w:t>1. Create period with StartDate in the past, EndDate in the future.</w:t>
            </w:r>
            <w:r>
              <w:rPr>
                <w:sz w:val="17"/>
              </w:rPr>
              <w:br/>
              <w:t>2. Click "Create Period".</w:t>
            </w:r>
          </w:p>
        </w:tc>
        <w:tc>
          <w:tcPr>
            <w:tcW w:w="3402" w:type="dxa"/>
          </w:tcPr>
          <w:p w14:paraId="35CACE40" w14:textId="77777777" w:rsidR="005B32FF" w:rsidRDefault="00000000">
            <w:r>
              <w:rPr>
                <w:sz w:val="17"/>
              </w:rPr>
              <w:t>Period is created. Badge shows "Open" on dashboard.</w:t>
            </w:r>
          </w:p>
        </w:tc>
        <w:tc>
          <w:tcPr>
            <w:tcW w:w="850" w:type="dxa"/>
          </w:tcPr>
          <w:p w14:paraId="40574C56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156D204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6E414D47" w14:textId="77777777" w:rsidR="005B32FF" w:rsidRDefault="00000000">
            <w:pPr>
              <w:jc w:val="center"/>
            </w:pPr>
            <w:r>
              <w:rPr>
                <w:sz w:val="17"/>
              </w:rPr>
              <w:t>ST-PER-04</w:t>
            </w:r>
          </w:p>
        </w:tc>
        <w:tc>
          <w:tcPr>
            <w:tcW w:w="2551" w:type="dxa"/>
            <w:shd w:val="clear" w:color="auto" w:fill="F0F4F8"/>
          </w:tcPr>
          <w:p w14:paraId="5A3E8551" w14:textId="77777777" w:rsidR="005B32FF" w:rsidRDefault="00000000">
            <w:r>
              <w:rPr>
                <w:sz w:val="17"/>
              </w:rPr>
              <w:t>Create Period "Upcoming"</w:t>
            </w:r>
            <w:r>
              <w:rPr>
                <w:sz w:val="17"/>
              </w:rPr>
              <w:br/>
              <w:t>(BVA: StartDate &gt; Today)</w:t>
            </w:r>
          </w:p>
        </w:tc>
        <w:tc>
          <w:tcPr>
            <w:tcW w:w="2551" w:type="dxa"/>
            <w:shd w:val="clear" w:color="auto" w:fill="F0F4F8"/>
          </w:tcPr>
          <w:p w14:paraId="2B8D5D41" w14:textId="77777777" w:rsidR="005B32FF" w:rsidRDefault="00000000">
            <w:r>
              <w:rPr>
                <w:sz w:val="17"/>
              </w:rPr>
              <w:t>SciTech user logged in.</w:t>
            </w:r>
          </w:p>
        </w:tc>
        <w:tc>
          <w:tcPr>
            <w:tcW w:w="3118" w:type="dxa"/>
            <w:shd w:val="clear" w:color="auto" w:fill="F0F4F8"/>
          </w:tcPr>
          <w:p w14:paraId="693F3E82" w14:textId="77777777" w:rsidR="005B32FF" w:rsidRDefault="00000000">
            <w:r>
              <w:rPr>
                <w:sz w:val="17"/>
              </w:rPr>
              <w:t>1. Create period with StartDate in the future.</w:t>
            </w:r>
            <w:r>
              <w:rPr>
                <w:sz w:val="17"/>
              </w:rPr>
              <w:br/>
              <w:t>2. Click "Create Period".</w:t>
            </w:r>
          </w:p>
        </w:tc>
        <w:tc>
          <w:tcPr>
            <w:tcW w:w="3402" w:type="dxa"/>
            <w:shd w:val="clear" w:color="auto" w:fill="F0F4F8"/>
          </w:tcPr>
          <w:p w14:paraId="3A4DEE66" w14:textId="77777777" w:rsidR="005B32FF" w:rsidRDefault="00000000">
            <w:r>
              <w:rPr>
                <w:sz w:val="17"/>
              </w:rPr>
              <w:t>Period is created. Badge shows "Closed" (Upcoming).</w:t>
            </w:r>
          </w:p>
        </w:tc>
        <w:tc>
          <w:tcPr>
            <w:tcW w:w="850" w:type="dxa"/>
            <w:shd w:val="clear" w:color="auto" w:fill="F0F4F8"/>
          </w:tcPr>
          <w:p w14:paraId="5ABF8B7B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695DCD5" w14:textId="77777777">
        <w:trPr>
          <w:jc w:val="center"/>
        </w:trPr>
        <w:tc>
          <w:tcPr>
            <w:tcW w:w="1247" w:type="dxa"/>
          </w:tcPr>
          <w:p w14:paraId="7AC39F3E" w14:textId="77777777" w:rsidR="005B32FF" w:rsidRDefault="00000000">
            <w:pPr>
              <w:jc w:val="center"/>
            </w:pPr>
            <w:r>
              <w:rPr>
                <w:sz w:val="17"/>
              </w:rPr>
              <w:t>ST-PER-05</w:t>
            </w:r>
          </w:p>
        </w:tc>
        <w:tc>
          <w:tcPr>
            <w:tcW w:w="2551" w:type="dxa"/>
          </w:tcPr>
          <w:p w14:paraId="3DC10BC7" w14:textId="77777777" w:rsidR="005B32FF" w:rsidRDefault="00000000">
            <w:r>
              <w:rPr>
                <w:sz w:val="17"/>
              </w:rPr>
              <w:t xml:space="preserve">Clone Categories from Previous </w:t>
            </w:r>
            <w:r>
              <w:rPr>
                <w:sz w:val="17"/>
              </w:rPr>
              <w:lastRenderedPageBreak/>
              <w:t>Period</w:t>
            </w:r>
            <w:r>
              <w:rPr>
                <w:sz w:val="17"/>
              </w:rPr>
              <w:br/>
              <w:t>(EP: valid clone)</w:t>
            </w:r>
          </w:p>
        </w:tc>
        <w:tc>
          <w:tcPr>
            <w:tcW w:w="2551" w:type="dxa"/>
          </w:tcPr>
          <w:p w14:paraId="31EDB938" w14:textId="77777777" w:rsidR="005B32FF" w:rsidRDefault="00000000">
            <w:r>
              <w:rPr>
                <w:sz w:val="17"/>
              </w:rPr>
              <w:lastRenderedPageBreak/>
              <w:t>SciTech user logged in.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Previous period with categories exists.</w:t>
            </w:r>
          </w:p>
        </w:tc>
        <w:tc>
          <w:tcPr>
            <w:tcW w:w="3118" w:type="dxa"/>
          </w:tcPr>
          <w:p w14:paraId="07E770B7" w14:textId="77777777" w:rsidR="005B32FF" w:rsidRDefault="00000000">
            <w:r>
              <w:rPr>
                <w:sz w:val="17"/>
              </w:rPr>
              <w:lastRenderedPageBreak/>
              <w:t>1. Navigate to Periods.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2. Click "+ New Period".</w:t>
            </w:r>
            <w:r>
              <w:rPr>
                <w:sz w:val="17"/>
              </w:rPr>
              <w:br/>
              <w:t>3. Fill dates.</w:t>
            </w:r>
            <w:r>
              <w:rPr>
                <w:sz w:val="17"/>
              </w:rPr>
              <w:br/>
              <w:t>4. Select CloneFromPeriodId.</w:t>
            </w:r>
            <w:r>
              <w:rPr>
                <w:sz w:val="17"/>
              </w:rPr>
              <w:br/>
              <w:t>5. Click "Create Period".</w:t>
            </w:r>
          </w:p>
        </w:tc>
        <w:tc>
          <w:tcPr>
            <w:tcW w:w="3402" w:type="dxa"/>
          </w:tcPr>
          <w:p w14:paraId="54DBC803" w14:textId="77777777" w:rsidR="005B32FF" w:rsidRDefault="00000000">
            <w:r>
              <w:rPr>
                <w:sz w:val="17"/>
              </w:rPr>
              <w:lastRenderedPageBreak/>
              <w:t xml:space="preserve">New period created with all categories </w:t>
            </w:r>
            <w:r>
              <w:rPr>
                <w:sz w:val="17"/>
              </w:rPr>
              <w:lastRenderedPageBreak/>
              <w:t>duplicated from the source period.</w:t>
            </w:r>
          </w:p>
        </w:tc>
        <w:tc>
          <w:tcPr>
            <w:tcW w:w="850" w:type="dxa"/>
          </w:tcPr>
          <w:p w14:paraId="0E950963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lastRenderedPageBreak/>
              <w:t>PASS</w:t>
            </w:r>
          </w:p>
        </w:tc>
      </w:tr>
      <w:tr w:rsidR="005B32FF" w14:paraId="2A7716CE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3E457DE4" w14:textId="77777777" w:rsidR="005B32FF" w:rsidRDefault="00000000">
            <w:pPr>
              <w:jc w:val="center"/>
            </w:pPr>
            <w:r>
              <w:rPr>
                <w:sz w:val="17"/>
              </w:rPr>
              <w:t>ST-PER-06</w:t>
            </w:r>
          </w:p>
        </w:tc>
        <w:tc>
          <w:tcPr>
            <w:tcW w:w="2551" w:type="dxa"/>
            <w:shd w:val="clear" w:color="auto" w:fill="F0F4F8"/>
          </w:tcPr>
          <w:p w14:paraId="0AFB7B9B" w14:textId="77777777" w:rsidR="005B32FF" w:rsidRDefault="00000000">
            <w:r>
              <w:rPr>
                <w:sz w:val="17"/>
              </w:rPr>
              <w:t>Create Period with StartDate = EndDate</w:t>
            </w:r>
            <w:r>
              <w:rPr>
                <w:sz w:val="17"/>
              </w:rPr>
              <w:br/>
              <w:t>(BVA: same day)</w:t>
            </w:r>
          </w:p>
        </w:tc>
        <w:tc>
          <w:tcPr>
            <w:tcW w:w="2551" w:type="dxa"/>
            <w:shd w:val="clear" w:color="auto" w:fill="F0F4F8"/>
          </w:tcPr>
          <w:p w14:paraId="6CC1B2BC" w14:textId="77777777" w:rsidR="005B32FF" w:rsidRDefault="00000000">
            <w:r>
              <w:rPr>
                <w:sz w:val="17"/>
              </w:rPr>
              <w:t>SciTech user logged in.</w:t>
            </w:r>
          </w:p>
        </w:tc>
        <w:tc>
          <w:tcPr>
            <w:tcW w:w="3118" w:type="dxa"/>
            <w:shd w:val="clear" w:color="auto" w:fill="F0F4F8"/>
          </w:tcPr>
          <w:p w14:paraId="5DF2D6CC" w14:textId="77777777" w:rsidR="005B32FF" w:rsidRDefault="00000000">
            <w:r>
              <w:rPr>
                <w:sz w:val="17"/>
              </w:rPr>
              <w:t>1. Click "+ New Period".</w:t>
            </w:r>
            <w:r>
              <w:rPr>
                <w:sz w:val="17"/>
              </w:rPr>
              <w:br/>
              <w:t>2. Set StartDate = EndDate = "2026-05-01".</w:t>
            </w:r>
            <w:r>
              <w:rPr>
                <w:sz w:val="17"/>
              </w:rPr>
              <w:br/>
              <w:t>3. Click Create.</w:t>
            </w:r>
          </w:p>
        </w:tc>
        <w:tc>
          <w:tcPr>
            <w:tcW w:w="3402" w:type="dxa"/>
            <w:shd w:val="clear" w:color="auto" w:fill="F0F4F8"/>
          </w:tcPr>
          <w:p w14:paraId="48273DBB" w14:textId="77777777" w:rsidR="005B32FF" w:rsidRDefault="00000000">
            <w:r>
              <w:rPr>
                <w:sz w:val="17"/>
              </w:rPr>
              <w:t>Validation error or period created with 1-day duration.</w:t>
            </w:r>
          </w:p>
        </w:tc>
        <w:tc>
          <w:tcPr>
            <w:tcW w:w="850" w:type="dxa"/>
            <w:shd w:val="clear" w:color="auto" w:fill="F0F4F8"/>
          </w:tcPr>
          <w:p w14:paraId="2477FECF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381F5D7" w14:textId="77777777">
        <w:trPr>
          <w:jc w:val="center"/>
        </w:trPr>
        <w:tc>
          <w:tcPr>
            <w:tcW w:w="1247" w:type="dxa"/>
          </w:tcPr>
          <w:p w14:paraId="35B29AE1" w14:textId="77777777" w:rsidR="005B32FF" w:rsidRDefault="00000000">
            <w:pPr>
              <w:jc w:val="center"/>
            </w:pPr>
            <w:r>
              <w:rPr>
                <w:sz w:val="17"/>
              </w:rPr>
              <w:t>ST-PER-07</w:t>
            </w:r>
          </w:p>
        </w:tc>
        <w:tc>
          <w:tcPr>
            <w:tcW w:w="2551" w:type="dxa"/>
          </w:tcPr>
          <w:p w14:paraId="1FEC6C80" w14:textId="77777777" w:rsidR="005B32FF" w:rsidRDefault="00000000">
            <w:r>
              <w:rPr>
                <w:sz w:val="17"/>
              </w:rPr>
              <w:t>Create Period with Empty Name</w:t>
            </w:r>
            <w:r>
              <w:rPr>
                <w:sz w:val="17"/>
              </w:rPr>
              <w:br/>
              <w:t>(EP: invalid — blank)</w:t>
            </w:r>
          </w:p>
        </w:tc>
        <w:tc>
          <w:tcPr>
            <w:tcW w:w="2551" w:type="dxa"/>
          </w:tcPr>
          <w:p w14:paraId="4C0B3E45" w14:textId="77777777" w:rsidR="005B32FF" w:rsidRDefault="00000000">
            <w:r>
              <w:rPr>
                <w:sz w:val="17"/>
              </w:rPr>
              <w:t>SciTech user logged in.</w:t>
            </w:r>
          </w:p>
        </w:tc>
        <w:tc>
          <w:tcPr>
            <w:tcW w:w="3118" w:type="dxa"/>
          </w:tcPr>
          <w:p w14:paraId="6660B9C0" w14:textId="77777777" w:rsidR="005B32FF" w:rsidRDefault="00000000">
            <w:r>
              <w:rPr>
                <w:sz w:val="17"/>
              </w:rPr>
              <w:t>1. Click "+ New Period".</w:t>
            </w:r>
            <w:r>
              <w:rPr>
                <w:sz w:val="17"/>
              </w:rPr>
              <w:br/>
              <w:t>2. Leave Period Name blank.</w:t>
            </w:r>
            <w:r>
              <w:rPr>
                <w:sz w:val="17"/>
              </w:rPr>
              <w:br/>
              <w:t>3. Set valid dates.</w:t>
            </w:r>
            <w:r>
              <w:rPr>
                <w:sz w:val="17"/>
              </w:rPr>
              <w:br/>
              <w:t>4. Click Create.</w:t>
            </w:r>
          </w:p>
        </w:tc>
        <w:tc>
          <w:tcPr>
            <w:tcW w:w="3402" w:type="dxa"/>
          </w:tcPr>
          <w:p w14:paraId="27C2EF0A" w14:textId="77777777" w:rsidR="005B32FF" w:rsidRDefault="00000000">
            <w:r>
              <w:rPr>
                <w:sz w:val="17"/>
              </w:rPr>
              <w:t>Validation error: "Period name is required."</w:t>
            </w:r>
          </w:p>
        </w:tc>
        <w:tc>
          <w:tcPr>
            <w:tcW w:w="850" w:type="dxa"/>
          </w:tcPr>
          <w:p w14:paraId="7C5928DF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61753E89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2BC0F247" w14:textId="77777777" w:rsidR="005B32FF" w:rsidRDefault="00000000">
            <w:pPr>
              <w:jc w:val="center"/>
            </w:pPr>
            <w:r>
              <w:rPr>
                <w:sz w:val="17"/>
              </w:rPr>
              <w:t>ST-PER-08</w:t>
            </w:r>
          </w:p>
        </w:tc>
        <w:tc>
          <w:tcPr>
            <w:tcW w:w="2551" w:type="dxa"/>
            <w:shd w:val="clear" w:color="auto" w:fill="F0F4F8"/>
          </w:tcPr>
          <w:p w14:paraId="241B57F9" w14:textId="77777777" w:rsidR="005B32FF" w:rsidRDefault="00000000">
            <w:r>
              <w:rPr>
                <w:sz w:val="17"/>
              </w:rPr>
              <w:t>Create Academic Year — Valid</w:t>
            </w:r>
            <w:r>
              <w:rPr>
                <w:sz w:val="17"/>
              </w:rPr>
              <w:br/>
              <w:t>(EP: valid)</w:t>
            </w:r>
          </w:p>
        </w:tc>
        <w:tc>
          <w:tcPr>
            <w:tcW w:w="2551" w:type="dxa"/>
            <w:shd w:val="clear" w:color="auto" w:fill="F0F4F8"/>
          </w:tcPr>
          <w:p w14:paraId="480ABE8D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Academic Years page displayed.</w:t>
            </w:r>
          </w:p>
        </w:tc>
        <w:tc>
          <w:tcPr>
            <w:tcW w:w="3118" w:type="dxa"/>
            <w:shd w:val="clear" w:color="auto" w:fill="F0F4F8"/>
          </w:tcPr>
          <w:p w14:paraId="5F3D11EB" w14:textId="77777777" w:rsidR="005B32FF" w:rsidRDefault="00000000">
            <w:r>
              <w:rPr>
                <w:sz w:val="17"/>
              </w:rPr>
              <w:t>1. Navigate to Academic Years.</w:t>
            </w:r>
            <w:r>
              <w:rPr>
                <w:sz w:val="17"/>
              </w:rPr>
              <w:br/>
              <w:t>2. Click "+ New Academic Year".</w:t>
            </w:r>
            <w:r>
              <w:rPr>
                <w:sz w:val="17"/>
              </w:rPr>
              <w:br/>
              <w:t>3. Enter "Academic Year 2026-2027".</w:t>
            </w:r>
            <w:r>
              <w:rPr>
                <w:sz w:val="17"/>
              </w:rPr>
              <w:br/>
              <w:t>4. Click "Create Year".</w:t>
            </w:r>
          </w:p>
        </w:tc>
        <w:tc>
          <w:tcPr>
            <w:tcW w:w="3402" w:type="dxa"/>
            <w:shd w:val="clear" w:color="auto" w:fill="F0F4F8"/>
          </w:tcPr>
          <w:p w14:paraId="44E55763" w14:textId="77777777" w:rsidR="005B32FF" w:rsidRDefault="00000000">
            <w:r>
              <w:rPr>
                <w:sz w:val="17"/>
              </w:rPr>
              <w:t>Academic Year is created and appears in the list.</w:t>
            </w:r>
          </w:p>
        </w:tc>
        <w:tc>
          <w:tcPr>
            <w:tcW w:w="850" w:type="dxa"/>
            <w:shd w:val="clear" w:color="auto" w:fill="F0F4F8"/>
          </w:tcPr>
          <w:p w14:paraId="2D5643D6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5A4C24C8" w14:textId="77777777">
        <w:trPr>
          <w:jc w:val="center"/>
        </w:trPr>
        <w:tc>
          <w:tcPr>
            <w:tcW w:w="1247" w:type="dxa"/>
          </w:tcPr>
          <w:p w14:paraId="69ECE6C8" w14:textId="77777777" w:rsidR="005B32FF" w:rsidRDefault="00000000">
            <w:pPr>
              <w:jc w:val="center"/>
            </w:pPr>
            <w:r>
              <w:rPr>
                <w:sz w:val="17"/>
              </w:rPr>
              <w:t>ST-PER-09</w:t>
            </w:r>
          </w:p>
        </w:tc>
        <w:tc>
          <w:tcPr>
            <w:tcW w:w="2551" w:type="dxa"/>
          </w:tcPr>
          <w:p w14:paraId="405E7EC4" w14:textId="77777777" w:rsidR="005B32FF" w:rsidRDefault="00000000">
            <w:r>
              <w:rPr>
                <w:sz w:val="17"/>
              </w:rPr>
              <w:t>Create Academic Year — Duplicate Name</w:t>
            </w:r>
            <w:r>
              <w:rPr>
                <w:sz w:val="17"/>
              </w:rPr>
              <w:br/>
              <w:t>(EP: invalid — duplicate)</w:t>
            </w:r>
          </w:p>
        </w:tc>
        <w:tc>
          <w:tcPr>
            <w:tcW w:w="2551" w:type="dxa"/>
          </w:tcPr>
          <w:p w14:paraId="04320591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"Academic Year 2025-2026" already exists.</w:t>
            </w:r>
          </w:p>
        </w:tc>
        <w:tc>
          <w:tcPr>
            <w:tcW w:w="3118" w:type="dxa"/>
          </w:tcPr>
          <w:p w14:paraId="0E0C2F6C" w14:textId="77777777" w:rsidR="005B32FF" w:rsidRDefault="00000000">
            <w:r>
              <w:rPr>
                <w:sz w:val="17"/>
              </w:rPr>
              <w:t>1. Click "+ New Academic Year".</w:t>
            </w:r>
            <w:r>
              <w:rPr>
                <w:sz w:val="17"/>
              </w:rPr>
              <w:br/>
              <w:t>2. Enter "Academic Year 2025-2026".</w:t>
            </w:r>
            <w:r>
              <w:rPr>
                <w:sz w:val="17"/>
              </w:rPr>
              <w:br/>
              <w:t>3. Click "Create Year".</w:t>
            </w:r>
          </w:p>
        </w:tc>
        <w:tc>
          <w:tcPr>
            <w:tcW w:w="3402" w:type="dxa"/>
          </w:tcPr>
          <w:p w14:paraId="0483E801" w14:textId="77777777" w:rsidR="005B32FF" w:rsidRDefault="00000000">
            <w:r>
              <w:rPr>
                <w:sz w:val="17"/>
              </w:rPr>
              <w:t>Validation error: "Academic Year already exists."</w:t>
            </w:r>
          </w:p>
        </w:tc>
        <w:tc>
          <w:tcPr>
            <w:tcW w:w="850" w:type="dxa"/>
          </w:tcPr>
          <w:p w14:paraId="53681074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77A4338A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362BE30D" w14:textId="77777777" w:rsidR="005B32FF" w:rsidRDefault="00000000">
            <w:pPr>
              <w:jc w:val="center"/>
            </w:pPr>
            <w:r>
              <w:rPr>
                <w:sz w:val="17"/>
              </w:rPr>
              <w:t>ST-PER-10</w:t>
            </w:r>
          </w:p>
        </w:tc>
        <w:tc>
          <w:tcPr>
            <w:tcW w:w="2551" w:type="dxa"/>
            <w:shd w:val="clear" w:color="auto" w:fill="F0F4F8"/>
          </w:tcPr>
          <w:p w14:paraId="4CB22DC2" w14:textId="77777777" w:rsidR="005B32FF" w:rsidRDefault="00000000">
            <w:r>
              <w:rPr>
                <w:sz w:val="17"/>
              </w:rPr>
              <w:t>Create Academic Year — Empty Name</w:t>
            </w:r>
            <w:r>
              <w:rPr>
                <w:sz w:val="17"/>
              </w:rPr>
              <w:br/>
              <w:t>(BVA: blank)</w:t>
            </w:r>
          </w:p>
        </w:tc>
        <w:tc>
          <w:tcPr>
            <w:tcW w:w="2551" w:type="dxa"/>
            <w:shd w:val="clear" w:color="auto" w:fill="F0F4F8"/>
          </w:tcPr>
          <w:p w14:paraId="6A92429E" w14:textId="77777777" w:rsidR="005B32FF" w:rsidRDefault="00000000">
            <w:r>
              <w:rPr>
                <w:sz w:val="17"/>
              </w:rPr>
              <w:t>SciTech user logged in.</w:t>
            </w:r>
          </w:p>
        </w:tc>
        <w:tc>
          <w:tcPr>
            <w:tcW w:w="3118" w:type="dxa"/>
            <w:shd w:val="clear" w:color="auto" w:fill="F0F4F8"/>
          </w:tcPr>
          <w:p w14:paraId="08128AC2" w14:textId="77777777" w:rsidR="005B32FF" w:rsidRDefault="00000000">
            <w:r>
              <w:rPr>
                <w:sz w:val="17"/>
              </w:rPr>
              <w:t>1. Click "+ New Academic Year".</w:t>
            </w:r>
            <w:r>
              <w:rPr>
                <w:sz w:val="17"/>
              </w:rPr>
              <w:br/>
              <w:t>2. Leave Display Name empty.</w:t>
            </w:r>
            <w:r>
              <w:rPr>
                <w:sz w:val="17"/>
              </w:rPr>
              <w:br/>
              <w:t>3. Click "Create Year".</w:t>
            </w:r>
          </w:p>
        </w:tc>
        <w:tc>
          <w:tcPr>
            <w:tcW w:w="3402" w:type="dxa"/>
            <w:shd w:val="clear" w:color="auto" w:fill="F0F4F8"/>
          </w:tcPr>
          <w:p w14:paraId="4A61E268" w14:textId="77777777" w:rsidR="005B32FF" w:rsidRDefault="00000000">
            <w:r>
              <w:rPr>
                <w:sz w:val="17"/>
              </w:rPr>
              <w:t>Validation error: "Display name is required."</w:t>
            </w:r>
          </w:p>
        </w:tc>
        <w:tc>
          <w:tcPr>
            <w:tcW w:w="850" w:type="dxa"/>
            <w:shd w:val="clear" w:color="auto" w:fill="F0F4F8"/>
          </w:tcPr>
          <w:p w14:paraId="283796E2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715A345C" w14:textId="77777777" w:rsidR="005B32FF" w:rsidRDefault="00000000">
      <w:r>
        <w:br w:type="page"/>
      </w:r>
    </w:p>
    <w:p w14:paraId="2C9797BF" w14:textId="77777777" w:rsidR="005B32FF" w:rsidRDefault="00000000">
      <w:pPr>
        <w:pStyle w:val="Heading2"/>
      </w:pPr>
      <w:r>
        <w:rPr>
          <w:rFonts w:ascii="Calibri" w:hAnsi="Calibri"/>
          <w:color w:val="2E4057"/>
        </w:rPr>
        <w:lastRenderedPageBreak/>
        <w:t>4.6 Categories Management</w:t>
      </w:r>
    </w:p>
    <w:p w14:paraId="4EA54AA2" w14:textId="77777777" w:rsidR="005B32FF" w:rsidRDefault="00000000">
      <w:r>
        <w:rPr>
          <w:b/>
          <w:sz w:val="18"/>
        </w:rPr>
        <w:t>Evidence Screenshots — Categories Management:</w:t>
      </w:r>
    </w:p>
    <w:p w14:paraId="362D174C" w14:textId="77777777" w:rsidR="005B32FF" w:rsidRDefault="00000000">
      <w:pPr>
        <w:jc w:val="center"/>
      </w:pPr>
      <w:r>
        <w:rPr>
          <w:noProof/>
        </w:rPr>
        <w:drawing>
          <wp:inline distT="0" distB="0" distL="0" distR="0" wp14:anchorId="61D22F23" wp14:editId="57672AF4">
            <wp:extent cx="6400800" cy="33531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8E68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image14.png</w:t>
      </w:r>
    </w:p>
    <w:p w14:paraId="06DB16C8" w14:textId="77777777" w:rsidR="005B32F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E7B94B" wp14:editId="73BC463D">
            <wp:extent cx="6400800" cy="333082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B8D2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image15.png</w:t>
      </w:r>
    </w:p>
    <w:p w14:paraId="5C9012AD" w14:textId="77777777" w:rsidR="005B32FF" w:rsidRDefault="005B32F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551"/>
        <w:gridCol w:w="2551"/>
        <w:gridCol w:w="3118"/>
        <w:gridCol w:w="3402"/>
        <w:gridCol w:w="850"/>
      </w:tblGrid>
      <w:tr w:rsidR="005B32FF" w14:paraId="058B808C" w14:textId="77777777">
        <w:trPr>
          <w:jc w:val="center"/>
        </w:trPr>
        <w:tc>
          <w:tcPr>
            <w:tcW w:w="1247" w:type="dxa"/>
            <w:shd w:val="clear" w:color="auto" w:fill="2E4057"/>
          </w:tcPr>
          <w:p w14:paraId="1E294E24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2E4057"/>
          </w:tcPr>
          <w:p w14:paraId="31A78602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2551" w:type="dxa"/>
            <w:shd w:val="clear" w:color="auto" w:fill="2E4057"/>
          </w:tcPr>
          <w:p w14:paraId="02CCC6C8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118" w:type="dxa"/>
            <w:shd w:val="clear" w:color="auto" w:fill="2E4057"/>
          </w:tcPr>
          <w:p w14:paraId="04F2A826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3402" w:type="dxa"/>
            <w:shd w:val="clear" w:color="auto" w:fill="2E4057"/>
          </w:tcPr>
          <w:p w14:paraId="6C2963D7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/ Actual Results</w:t>
            </w:r>
          </w:p>
        </w:tc>
        <w:tc>
          <w:tcPr>
            <w:tcW w:w="850" w:type="dxa"/>
            <w:shd w:val="clear" w:color="auto" w:fill="2E4057"/>
          </w:tcPr>
          <w:p w14:paraId="0AE81C1F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B32FF" w14:paraId="02B0FA1C" w14:textId="77777777">
        <w:trPr>
          <w:jc w:val="center"/>
        </w:trPr>
        <w:tc>
          <w:tcPr>
            <w:tcW w:w="1247" w:type="dxa"/>
          </w:tcPr>
          <w:p w14:paraId="53CF1F93" w14:textId="77777777" w:rsidR="005B32FF" w:rsidRDefault="00000000">
            <w:pPr>
              <w:jc w:val="center"/>
            </w:pPr>
            <w:r>
              <w:rPr>
                <w:sz w:val="17"/>
              </w:rPr>
              <w:t>ST-CAT-01</w:t>
            </w:r>
          </w:p>
        </w:tc>
        <w:tc>
          <w:tcPr>
            <w:tcW w:w="2551" w:type="dxa"/>
          </w:tcPr>
          <w:p w14:paraId="4BFB2464" w14:textId="77777777" w:rsidR="005B32FF" w:rsidRDefault="00000000">
            <w:r>
              <w:rPr>
                <w:sz w:val="17"/>
              </w:rPr>
              <w:t>View Categories for a Period</w:t>
            </w:r>
            <w:r>
              <w:rPr>
                <w:sz w:val="17"/>
              </w:rPr>
              <w:br/>
              <w:t>(EP: valid view)</w:t>
            </w:r>
          </w:p>
        </w:tc>
        <w:tc>
          <w:tcPr>
            <w:tcW w:w="2551" w:type="dxa"/>
          </w:tcPr>
          <w:p w14:paraId="7CAFEFEF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Period with categories exists.</w:t>
            </w:r>
          </w:p>
        </w:tc>
        <w:tc>
          <w:tcPr>
            <w:tcW w:w="3118" w:type="dxa"/>
          </w:tcPr>
          <w:p w14:paraId="04949B57" w14:textId="77777777" w:rsidR="005B32FF" w:rsidRDefault="00000000">
            <w:r>
              <w:rPr>
                <w:sz w:val="17"/>
              </w:rPr>
              <w:t>1. Navigate to Categories.</w:t>
            </w:r>
            <w:r>
              <w:rPr>
                <w:sz w:val="17"/>
              </w:rPr>
              <w:br/>
              <w:t>2. Select Period from dropdown.</w:t>
            </w:r>
          </w:p>
        </w:tc>
        <w:tc>
          <w:tcPr>
            <w:tcW w:w="3402" w:type="dxa"/>
          </w:tcPr>
          <w:p w14:paraId="5418014A" w14:textId="77777777" w:rsidR="005B32FF" w:rsidRDefault="00000000">
            <w:r>
              <w:rPr>
                <w:sz w:val="17"/>
              </w:rPr>
              <w:t>Category list is displayed with columns: Category Name, Assigned Board, Scoring Template, Actions.</w:t>
            </w:r>
          </w:p>
        </w:tc>
        <w:tc>
          <w:tcPr>
            <w:tcW w:w="850" w:type="dxa"/>
          </w:tcPr>
          <w:p w14:paraId="37F665ED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DEEF4C1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5A77C2D0" w14:textId="77777777" w:rsidR="005B32FF" w:rsidRDefault="00000000">
            <w:pPr>
              <w:jc w:val="center"/>
            </w:pPr>
            <w:r>
              <w:rPr>
                <w:sz w:val="17"/>
              </w:rPr>
              <w:t>ST-CAT-02</w:t>
            </w:r>
          </w:p>
        </w:tc>
        <w:tc>
          <w:tcPr>
            <w:tcW w:w="2551" w:type="dxa"/>
            <w:shd w:val="clear" w:color="auto" w:fill="F0F4F8"/>
          </w:tcPr>
          <w:p w14:paraId="3F7979B6" w14:textId="77777777" w:rsidR="005B32FF" w:rsidRDefault="00000000">
            <w:r>
              <w:rPr>
                <w:sz w:val="17"/>
              </w:rPr>
              <w:t>Create New Category</w:t>
            </w:r>
            <w:r>
              <w:rPr>
                <w:sz w:val="17"/>
              </w:rPr>
              <w:br/>
              <w:t>(EP: valid creation)</w:t>
            </w:r>
          </w:p>
        </w:tc>
        <w:tc>
          <w:tcPr>
            <w:tcW w:w="2551" w:type="dxa"/>
            <w:shd w:val="clear" w:color="auto" w:fill="F0F4F8"/>
          </w:tcPr>
          <w:p w14:paraId="323F04EC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Period is selected.</w:t>
            </w:r>
          </w:p>
        </w:tc>
        <w:tc>
          <w:tcPr>
            <w:tcW w:w="3118" w:type="dxa"/>
            <w:shd w:val="clear" w:color="auto" w:fill="F0F4F8"/>
          </w:tcPr>
          <w:p w14:paraId="36ACA85A" w14:textId="77777777" w:rsidR="005B32FF" w:rsidRDefault="00000000">
            <w:r>
              <w:rPr>
                <w:sz w:val="17"/>
              </w:rPr>
              <w:t>1. Navigate to Categories.</w:t>
            </w:r>
            <w:r>
              <w:rPr>
                <w:sz w:val="17"/>
              </w:rPr>
              <w:br/>
              <w:t>2. Click "+ New Category".</w:t>
            </w:r>
            <w:r>
              <w:rPr>
                <w:sz w:val="17"/>
              </w:rPr>
              <w:br/>
              <w:t>3. Enter category name, assign board and template.</w:t>
            </w:r>
            <w:r>
              <w:rPr>
                <w:sz w:val="17"/>
              </w:rPr>
              <w:br/>
              <w:t>4. Click Create.</w:t>
            </w:r>
          </w:p>
        </w:tc>
        <w:tc>
          <w:tcPr>
            <w:tcW w:w="3402" w:type="dxa"/>
            <w:shd w:val="clear" w:color="auto" w:fill="F0F4F8"/>
          </w:tcPr>
          <w:p w14:paraId="18C35DA3" w14:textId="77777777" w:rsidR="005B32FF" w:rsidRDefault="00000000">
            <w:r>
              <w:rPr>
                <w:sz w:val="17"/>
              </w:rPr>
              <w:t>Category is created and appears in the list with correct Assigned Board and Scoring Template.</w:t>
            </w:r>
          </w:p>
        </w:tc>
        <w:tc>
          <w:tcPr>
            <w:tcW w:w="850" w:type="dxa"/>
            <w:shd w:val="clear" w:color="auto" w:fill="F0F4F8"/>
          </w:tcPr>
          <w:p w14:paraId="19EC00FF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EFA3FDE" w14:textId="77777777">
        <w:trPr>
          <w:jc w:val="center"/>
        </w:trPr>
        <w:tc>
          <w:tcPr>
            <w:tcW w:w="1247" w:type="dxa"/>
          </w:tcPr>
          <w:p w14:paraId="233059D8" w14:textId="77777777" w:rsidR="005B32FF" w:rsidRDefault="00000000">
            <w:pPr>
              <w:jc w:val="center"/>
            </w:pPr>
            <w:r>
              <w:rPr>
                <w:sz w:val="17"/>
              </w:rPr>
              <w:t>ST-CAT-03</w:t>
            </w:r>
          </w:p>
        </w:tc>
        <w:tc>
          <w:tcPr>
            <w:tcW w:w="2551" w:type="dxa"/>
          </w:tcPr>
          <w:p w14:paraId="10F3831F" w14:textId="77777777" w:rsidR="005B32FF" w:rsidRDefault="00000000">
            <w:r>
              <w:rPr>
                <w:sz w:val="17"/>
              </w:rPr>
              <w:t>Create Category — Empty Name</w:t>
            </w:r>
            <w:r>
              <w:rPr>
                <w:sz w:val="17"/>
              </w:rPr>
              <w:br/>
              <w:t>(BVA: blank)</w:t>
            </w:r>
          </w:p>
        </w:tc>
        <w:tc>
          <w:tcPr>
            <w:tcW w:w="2551" w:type="dxa"/>
          </w:tcPr>
          <w:p w14:paraId="68F9F2F5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Period is selected.</w:t>
            </w:r>
          </w:p>
        </w:tc>
        <w:tc>
          <w:tcPr>
            <w:tcW w:w="3118" w:type="dxa"/>
          </w:tcPr>
          <w:p w14:paraId="57EA91C5" w14:textId="77777777" w:rsidR="005B32FF" w:rsidRDefault="00000000">
            <w:r>
              <w:rPr>
                <w:sz w:val="17"/>
              </w:rPr>
              <w:t>1. Click "+ New Category".</w:t>
            </w:r>
            <w:r>
              <w:rPr>
                <w:sz w:val="17"/>
              </w:rPr>
              <w:br/>
              <w:t>2. Leave Category Name blank.</w:t>
            </w:r>
            <w:r>
              <w:rPr>
                <w:sz w:val="17"/>
              </w:rPr>
              <w:br/>
              <w:t>3. Click Create.</w:t>
            </w:r>
          </w:p>
        </w:tc>
        <w:tc>
          <w:tcPr>
            <w:tcW w:w="3402" w:type="dxa"/>
          </w:tcPr>
          <w:p w14:paraId="5CE71A91" w14:textId="77777777" w:rsidR="005B32FF" w:rsidRDefault="00000000">
            <w:r>
              <w:rPr>
                <w:sz w:val="17"/>
              </w:rPr>
              <w:t>Validation error: "Category name is required."</w:t>
            </w:r>
          </w:p>
        </w:tc>
        <w:tc>
          <w:tcPr>
            <w:tcW w:w="850" w:type="dxa"/>
          </w:tcPr>
          <w:p w14:paraId="28F30B03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320B1950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3170EFF5" w14:textId="77777777" w:rsidR="005B32FF" w:rsidRDefault="00000000">
            <w:pPr>
              <w:jc w:val="center"/>
            </w:pPr>
            <w:r>
              <w:rPr>
                <w:sz w:val="17"/>
              </w:rPr>
              <w:t>ST-CAT-04</w:t>
            </w:r>
          </w:p>
        </w:tc>
        <w:tc>
          <w:tcPr>
            <w:tcW w:w="2551" w:type="dxa"/>
            <w:shd w:val="clear" w:color="auto" w:fill="F0F4F8"/>
          </w:tcPr>
          <w:p w14:paraId="54B24858" w14:textId="77777777" w:rsidR="005B32FF" w:rsidRDefault="00000000">
            <w:r>
              <w:rPr>
                <w:sz w:val="17"/>
              </w:rPr>
              <w:t>Create Category — Duplicate Name</w:t>
            </w:r>
            <w:r>
              <w:rPr>
                <w:sz w:val="17"/>
              </w:rPr>
              <w:br/>
              <w:t>(EP: duplicate within period)</w:t>
            </w:r>
          </w:p>
        </w:tc>
        <w:tc>
          <w:tcPr>
            <w:tcW w:w="2551" w:type="dxa"/>
            <w:shd w:val="clear" w:color="auto" w:fill="F0F4F8"/>
          </w:tcPr>
          <w:p w14:paraId="568E369A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Category "Software Initiative" exists in current period.</w:t>
            </w:r>
          </w:p>
        </w:tc>
        <w:tc>
          <w:tcPr>
            <w:tcW w:w="3118" w:type="dxa"/>
            <w:shd w:val="clear" w:color="auto" w:fill="F0F4F8"/>
          </w:tcPr>
          <w:p w14:paraId="28D19B99" w14:textId="77777777" w:rsidR="005B32FF" w:rsidRDefault="00000000">
            <w:r>
              <w:rPr>
                <w:sz w:val="17"/>
              </w:rPr>
              <w:t>1. Click "+ New Category".</w:t>
            </w:r>
            <w:r>
              <w:rPr>
                <w:sz w:val="17"/>
              </w:rPr>
              <w:br/>
              <w:t>2. Enter name = "Software Initiative".</w:t>
            </w:r>
            <w:r>
              <w:rPr>
                <w:sz w:val="17"/>
              </w:rPr>
              <w:br/>
              <w:t>3. Click Create.</w:t>
            </w:r>
          </w:p>
        </w:tc>
        <w:tc>
          <w:tcPr>
            <w:tcW w:w="3402" w:type="dxa"/>
            <w:shd w:val="clear" w:color="auto" w:fill="F0F4F8"/>
          </w:tcPr>
          <w:p w14:paraId="0C4AF468" w14:textId="77777777" w:rsidR="005B32FF" w:rsidRDefault="00000000">
            <w:r>
              <w:rPr>
                <w:sz w:val="17"/>
              </w:rPr>
              <w:t>Validation error: "Category already exists in this period."</w:t>
            </w:r>
          </w:p>
        </w:tc>
        <w:tc>
          <w:tcPr>
            <w:tcW w:w="850" w:type="dxa"/>
            <w:shd w:val="clear" w:color="auto" w:fill="F0F4F8"/>
          </w:tcPr>
          <w:p w14:paraId="328EF99F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6909EF2" w14:textId="77777777">
        <w:trPr>
          <w:jc w:val="center"/>
        </w:trPr>
        <w:tc>
          <w:tcPr>
            <w:tcW w:w="1247" w:type="dxa"/>
          </w:tcPr>
          <w:p w14:paraId="6ED6CFA7" w14:textId="77777777" w:rsidR="005B32FF" w:rsidRDefault="00000000">
            <w:pPr>
              <w:jc w:val="center"/>
            </w:pPr>
            <w:r>
              <w:rPr>
                <w:sz w:val="17"/>
              </w:rPr>
              <w:t>ST-CAT-05</w:t>
            </w:r>
          </w:p>
        </w:tc>
        <w:tc>
          <w:tcPr>
            <w:tcW w:w="2551" w:type="dxa"/>
          </w:tcPr>
          <w:p w14:paraId="41E91F59" w14:textId="77777777" w:rsidR="005B32FF" w:rsidRDefault="00000000">
            <w:r>
              <w:rPr>
                <w:sz w:val="17"/>
              </w:rPr>
              <w:t>Clone Categories from Previous Period</w:t>
            </w:r>
            <w:r>
              <w:rPr>
                <w:sz w:val="17"/>
              </w:rPr>
              <w:br/>
              <w:t>(EP: valid clone)</w:t>
            </w:r>
          </w:p>
        </w:tc>
        <w:tc>
          <w:tcPr>
            <w:tcW w:w="2551" w:type="dxa"/>
          </w:tcPr>
          <w:p w14:paraId="27645F8B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Previous period has categories.</w:t>
            </w:r>
          </w:p>
        </w:tc>
        <w:tc>
          <w:tcPr>
            <w:tcW w:w="3118" w:type="dxa"/>
          </w:tcPr>
          <w:p w14:paraId="50B2128A" w14:textId="77777777" w:rsidR="005B32FF" w:rsidRDefault="00000000">
            <w:r>
              <w:rPr>
                <w:sz w:val="17"/>
              </w:rPr>
              <w:t>1. Navigate to Categories.</w:t>
            </w:r>
            <w:r>
              <w:rPr>
                <w:sz w:val="17"/>
              </w:rPr>
              <w:br/>
              <w:t>2. Click "Clone from Previous Period".</w:t>
            </w:r>
            <w:r>
              <w:rPr>
                <w:sz w:val="17"/>
              </w:rPr>
              <w:br/>
              <w:t>3. Select source period.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4. Confirm.</w:t>
            </w:r>
          </w:p>
        </w:tc>
        <w:tc>
          <w:tcPr>
            <w:tcW w:w="3402" w:type="dxa"/>
          </w:tcPr>
          <w:p w14:paraId="5A7E1711" w14:textId="77777777" w:rsidR="005B32FF" w:rsidRDefault="00000000">
            <w:r>
              <w:rPr>
                <w:sz w:val="17"/>
              </w:rPr>
              <w:lastRenderedPageBreak/>
              <w:t>All categories from the source period are cloned into the current period with their assigned boards and templates.</w:t>
            </w:r>
          </w:p>
        </w:tc>
        <w:tc>
          <w:tcPr>
            <w:tcW w:w="850" w:type="dxa"/>
          </w:tcPr>
          <w:p w14:paraId="3247C656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76CF1AF4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752E6B40" w14:textId="77777777" w:rsidR="005B32FF" w:rsidRDefault="00000000">
            <w:pPr>
              <w:jc w:val="center"/>
            </w:pPr>
            <w:r>
              <w:rPr>
                <w:sz w:val="17"/>
              </w:rPr>
              <w:t>ST-CAT-06</w:t>
            </w:r>
          </w:p>
        </w:tc>
        <w:tc>
          <w:tcPr>
            <w:tcW w:w="2551" w:type="dxa"/>
            <w:shd w:val="clear" w:color="auto" w:fill="F0F4F8"/>
          </w:tcPr>
          <w:p w14:paraId="10D55F14" w14:textId="77777777" w:rsidR="005B32FF" w:rsidRDefault="00000000">
            <w:r>
              <w:rPr>
                <w:sz w:val="17"/>
              </w:rPr>
              <w:t>Delete Category</w:t>
            </w:r>
            <w:r>
              <w:rPr>
                <w:sz w:val="17"/>
              </w:rPr>
              <w:br/>
              <w:t>(EP: valid deletion)</w:t>
            </w:r>
          </w:p>
        </w:tc>
        <w:tc>
          <w:tcPr>
            <w:tcW w:w="2551" w:type="dxa"/>
            <w:shd w:val="clear" w:color="auto" w:fill="F0F4F8"/>
          </w:tcPr>
          <w:p w14:paraId="64AD3A3C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Category exists in the selected period.</w:t>
            </w:r>
          </w:p>
        </w:tc>
        <w:tc>
          <w:tcPr>
            <w:tcW w:w="3118" w:type="dxa"/>
            <w:shd w:val="clear" w:color="auto" w:fill="F0F4F8"/>
          </w:tcPr>
          <w:p w14:paraId="64A003EF" w14:textId="77777777" w:rsidR="005B32FF" w:rsidRDefault="00000000">
            <w:r>
              <w:rPr>
                <w:sz w:val="17"/>
              </w:rPr>
              <w:t>1. Navigate to Categories.</w:t>
            </w:r>
            <w:r>
              <w:rPr>
                <w:sz w:val="17"/>
              </w:rPr>
              <w:br/>
              <w:t>2. Click delete icon (red trash) next to a category.</w:t>
            </w:r>
            <w:r>
              <w:rPr>
                <w:sz w:val="17"/>
              </w:rPr>
              <w:br/>
              <w:t>3. Confirm deletion.</w:t>
            </w:r>
          </w:p>
        </w:tc>
        <w:tc>
          <w:tcPr>
            <w:tcW w:w="3402" w:type="dxa"/>
            <w:shd w:val="clear" w:color="auto" w:fill="F0F4F8"/>
          </w:tcPr>
          <w:p w14:paraId="69C3D67E" w14:textId="77777777" w:rsidR="005B32FF" w:rsidRDefault="00000000">
            <w:r>
              <w:rPr>
                <w:sz w:val="17"/>
              </w:rPr>
              <w:t>Category is removed from the list.</w:t>
            </w:r>
          </w:p>
        </w:tc>
        <w:tc>
          <w:tcPr>
            <w:tcW w:w="850" w:type="dxa"/>
            <w:shd w:val="clear" w:color="auto" w:fill="F0F4F8"/>
          </w:tcPr>
          <w:p w14:paraId="1908847B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6F7F94E8" w14:textId="77777777">
        <w:trPr>
          <w:jc w:val="center"/>
        </w:trPr>
        <w:tc>
          <w:tcPr>
            <w:tcW w:w="1247" w:type="dxa"/>
          </w:tcPr>
          <w:p w14:paraId="0249EC4B" w14:textId="77777777" w:rsidR="005B32FF" w:rsidRDefault="00000000">
            <w:pPr>
              <w:jc w:val="center"/>
            </w:pPr>
            <w:r>
              <w:rPr>
                <w:sz w:val="17"/>
              </w:rPr>
              <w:t>ST-CAT-07</w:t>
            </w:r>
          </w:p>
        </w:tc>
        <w:tc>
          <w:tcPr>
            <w:tcW w:w="2551" w:type="dxa"/>
          </w:tcPr>
          <w:p w14:paraId="68FAB137" w14:textId="77777777" w:rsidR="005B32FF" w:rsidRDefault="00000000">
            <w:r>
              <w:rPr>
                <w:sz w:val="17"/>
              </w:rPr>
              <w:t>View Category Details</w:t>
            </w:r>
            <w:r>
              <w:rPr>
                <w:sz w:val="17"/>
              </w:rPr>
              <w:br/>
              <w:t>(EP: valid view)</w:t>
            </w:r>
          </w:p>
        </w:tc>
        <w:tc>
          <w:tcPr>
            <w:tcW w:w="2551" w:type="dxa"/>
          </w:tcPr>
          <w:p w14:paraId="746D7F1E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Category exists.</w:t>
            </w:r>
          </w:p>
        </w:tc>
        <w:tc>
          <w:tcPr>
            <w:tcW w:w="3118" w:type="dxa"/>
          </w:tcPr>
          <w:p w14:paraId="27B2A793" w14:textId="77777777" w:rsidR="005B32FF" w:rsidRDefault="00000000">
            <w:r>
              <w:rPr>
                <w:sz w:val="17"/>
              </w:rPr>
              <w:t>1. Navigate to Categories.</w:t>
            </w:r>
            <w:r>
              <w:rPr>
                <w:sz w:val="17"/>
              </w:rPr>
              <w:br/>
              <w:t>2. Click view icon (eye) next to a category.</w:t>
            </w:r>
          </w:p>
        </w:tc>
        <w:tc>
          <w:tcPr>
            <w:tcW w:w="3402" w:type="dxa"/>
          </w:tcPr>
          <w:p w14:paraId="0BD367AE" w14:textId="77777777" w:rsidR="005B32FF" w:rsidRDefault="00000000">
            <w:r>
              <w:rPr>
                <w:sz w:val="17"/>
              </w:rPr>
              <w:t>Category detail page is displayed showing assigned board members, scoring template, and linked initiatives.</w:t>
            </w:r>
          </w:p>
        </w:tc>
        <w:tc>
          <w:tcPr>
            <w:tcW w:w="850" w:type="dxa"/>
          </w:tcPr>
          <w:p w14:paraId="483D374E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37DAD6F3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0C8085DD" w14:textId="77777777" w:rsidR="005B32FF" w:rsidRDefault="00000000">
            <w:pPr>
              <w:jc w:val="center"/>
            </w:pPr>
            <w:r>
              <w:rPr>
                <w:sz w:val="17"/>
              </w:rPr>
              <w:t>ST-CAT-08</w:t>
            </w:r>
          </w:p>
        </w:tc>
        <w:tc>
          <w:tcPr>
            <w:tcW w:w="2551" w:type="dxa"/>
            <w:shd w:val="clear" w:color="auto" w:fill="F0F4F8"/>
          </w:tcPr>
          <w:p w14:paraId="399C333F" w14:textId="77777777" w:rsidR="005B32FF" w:rsidRDefault="00000000">
            <w:r>
              <w:rPr>
                <w:sz w:val="17"/>
              </w:rPr>
              <w:t>Edit Category — Change Assigned Board</w:t>
            </w:r>
            <w:r>
              <w:rPr>
                <w:sz w:val="17"/>
              </w:rPr>
              <w:br/>
              <w:t>(EP: valid edit)</w:t>
            </w:r>
          </w:p>
        </w:tc>
        <w:tc>
          <w:tcPr>
            <w:tcW w:w="2551" w:type="dxa"/>
            <w:shd w:val="clear" w:color="auto" w:fill="F0F4F8"/>
          </w:tcPr>
          <w:p w14:paraId="3866C810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Category exists.</w:t>
            </w:r>
          </w:p>
        </w:tc>
        <w:tc>
          <w:tcPr>
            <w:tcW w:w="3118" w:type="dxa"/>
            <w:shd w:val="clear" w:color="auto" w:fill="F0F4F8"/>
          </w:tcPr>
          <w:p w14:paraId="5A15CEED" w14:textId="77777777" w:rsidR="005B32FF" w:rsidRDefault="00000000">
            <w:r>
              <w:rPr>
                <w:sz w:val="17"/>
              </w:rPr>
              <w:t>1. Navigate to Categories.</w:t>
            </w:r>
            <w:r>
              <w:rPr>
                <w:sz w:val="17"/>
              </w:rPr>
              <w:br/>
              <w:t>2. Click edit icon next to a category.</w:t>
            </w:r>
            <w:r>
              <w:rPr>
                <w:sz w:val="17"/>
              </w:rPr>
              <w:br/>
              <w:t>3. Change Assigned Board.</w:t>
            </w:r>
            <w:r>
              <w:rPr>
                <w:sz w:val="17"/>
              </w:rPr>
              <w:br/>
              <w:t>4. Click Save.</w:t>
            </w:r>
          </w:p>
        </w:tc>
        <w:tc>
          <w:tcPr>
            <w:tcW w:w="3402" w:type="dxa"/>
            <w:shd w:val="clear" w:color="auto" w:fill="F0F4F8"/>
          </w:tcPr>
          <w:p w14:paraId="11B02E05" w14:textId="77777777" w:rsidR="005B32FF" w:rsidRDefault="00000000">
            <w:r>
              <w:rPr>
                <w:sz w:val="17"/>
              </w:rPr>
              <w:t>Category is updated with new Assigned Board. Change is reflected in the list.</w:t>
            </w:r>
          </w:p>
        </w:tc>
        <w:tc>
          <w:tcPr>
            <w:tcW w:w="850" w:type="dxa"/>
            <w:shd w:val="clear" w:color="auto" w:fill="F0F4F8"/>
          </w:tcPr>
          <w:p w14:paraId="2EE23A14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7E7A174D" w14:textId="77777777">
        <w:trPr>
          <w:jc w:val="center"/>
        </w:trPr>
        <w:tc>
          <w:tcPr>
            <w:tcW w:w="1247" w:type="dxa"/>
          </w:tcPr>
          <w:p w14:paraId="6174FF44" w14:textId="77777777" w:rsidR="005B32FF" w:rsidRDefault="00000000">
            <w:pPr>
              <w:jc w:val="center"/>
            </w:pPr>
            <w:r>
              <w:rPr>
                <w:sz w:val="17"/>
              </w:rPr>
              <w:t>ST-CAT-09</w:t>
            </w:r>
          </w:p>
        </w:tc>
        <w:tc>
          <w:tcPr>
            <w:tcW w:w="2551" w:type="dxa"/>
          </w:tcPr>
          <w:p w14:paraId="6071CF7C" w14:textId="77777777" w:rsidR="005B32FF" w:rsidRDefault="00000000">
            <w:r>
              <w:rPr>
                <w:sz w:val="17"/>
              </w:rPr>
              <w:t>Edit Category — Change Scoring Template</w:t>
            </w:r>
            <w:r>
              <w:rPr>
                <w:sz w:val="17"/>
              </w:rPr>
              <w:br/>
              <w:t>(EP: valid edit)</w:t>
            </w:r>
          </w:p>
        </w:tc>
        <w:tc>
          <w:tcPr>
            <w:tcW w:w="2551" w:type="dxa"/>
          </w:tcPr>
          <w:p w14:paraId="0931A496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Category exists. Multiple templates available.</w:t>
            </w:r>
          </w:p>
        </w:tc>
        <w:tc>
          <w:tcPr>
            <w:tcW w:w="3118" w:type="dxa"/>
          </w:tcPr>
          <w:p w14:paraId="5083CE7B" w14:textId="77777777" w:rsidR="005B32FF" w:rsidRDefault="00000000">
            <w:r>
              <w:rPr>
                <w:sz w:val="17"/>
              </w:rPr>
              <w:t>1. Click edit icon next to a category.</w:t>
            </w:r>
            <w:r>
              <w:rPr>
                <w:sz w:val="17"/>
              </w:rPr>
              <w:br/>
              <w:t>2. Change Scoring Template.</w:t>
            </w:r>
            <w:r>
              <w:rPr>
                <w:sz w:val="17"/>
              </w:rPr>
              <w:br/>
              <w:t>3. Click Save.</w:t>
            </w:r>
          </w:p>
        </w:tc>
        <w:tc>
          <w:tcPr>
            <w:tcW w:w="3402" w:type="dxa"/>
          </w:tcPr>
          <w:p w14:paraId="6B95232A" w14:textId="77777777" w:rsidR="005B32FF" w:rsidRDefault="00000000">
            <w:r>
              <w:rPr>
                <w:sz w:val="17"/>
              </w:rPr>
              <w:t>Category is updated with new Scoring Template.</w:t>
            </w:r>
          </w:p>
        </w:tc>
        <w:tc>
          <w:tcPr>
            <w:tcW w:w="850" w:type="dxa"/>
          </w:tcPr>
          <w:p w14:paraId="53730455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A57D766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2CDCF0CA" w14:textId="77777777" w:rsidR="005B32FF" w:rsidRDefault="00000000">
            <w:pPr>
              <w:jc w:val="center"/>
            </w:pPr>
            <w:r>
              <w:rPr>
                <w:sz w:val="17"/>
              </w:rPr>
              <w:t>ST-CAT-10</w:t>
            </w:r>
          </w:p>
        </w:tc>
        <w:tc>
          <w:tcPr>
            <w:tcW w:w="2551" w:type="dxa"/>
            <w:shd w:val="clear" w:color="auto" w:fill="F0F4F8"/>
          </w:tcPr>
          <w:p w14:paraId="330E4D20" w14:textId="77777777" w:rsidR="005B32FF" w:rsidRDefault="00000000">
            <w:r>
              <w:rPr>
                <w:sz w:val="17"/>
              </w:rPr>
              <w:t>Switch Period in Dropdown</w:t>
            </w:r>
            <w:r>
              <w:rPr>
                <w:sz w:val="17"/>
              </w:rPr>
              <w:br/>
              <w:t>(EP: valid filter)</w:t>
            </w:r>
          </w:p>
        </w:tc>
        <w:tc>
          <w:tcPr>
            <w:tcW w:w="2551" w:type="dxa"/>
            <w:shd w:val="clear" w:color="auto" w:fill="F0F4F8"/>
          </w:tcPr>
          <w:p w14:paraId="46B19300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Multiple periods exist.</w:t>
            </w:r>
          </w:p>
        </w:tc>
        <w:tc>
          <w:tcPr>
            <w:tcW w:w="3118" w:type="dxa"/>
            <w:shd w:val="clear" w:color="auto" w:fill="F0F4F8"/>
          </w:tcPr>
          <w:p w14:paraId="256140B1" w14:textId="77777777" w:rsidR="005B32FF" w:rsidRDefault="00000000">
            <w:r>
              <w:rPr>
                <w:sz w:val="17"/>
              </w:rPr>
              <w:t>1. Navigate to Categories.</w:t>
            </w:r>
            <w:r>
              <w:rPr>
                <w:sz w:val="17"/>
              </w:rPr>
              <w:br/>
              <w:t>2. Change Period dropdown from one period to another.</w:t>
            </w:r>
          </w:p>
        </w:tc>
        <w:tc>
          <w:tcPr>
            <w:tcW w:w="3402" w:type="dxa"/>
            <w:shd w:val="clear" w:color="auto" w:fill="F0F4F8"/>
          </w:tcPr>
          <w:p w14:paraId="1EFB8A0A" w14:textId="77777777" w:rsidR="005B32FF" w:rsidRDefault="00000000">
            <w:r>
              <w:rPr>
                <w:sz w:val="17"/>
              </w:rPr>
              <w:t>Category list updates to show categories for the newly selected period.</w:t>
            </w:r>
          </w:p>
        </w:tc>
        <w:tc>
          <w:tcPr>
            <w:tcW w:w="850" w:type="dxa"/>
            <w:shd w:val="clear" w:color="auto" w:fill="F0F4F8"/>
          </w:tcPr>
          <w:p w14:paraId="32EB5CE7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66EF107C" w14:textId="77777777" w:rsidR="005B32FF" w:rsidRDefault="00000000">
      <w:r>
        <w:br w:type="page"/>
      </w:r>
    </w:p>
    <w:p w14:paraId="7C585A3B" w14:textId="77777777" w:rsidR="005B32FF" w:rsidRDefault="00000000">
      <w:pPr>
        <w:pStyle w:val="Heading2"/>
      </w:pPr>
      <w:r>
        <w:rPr>
          <w:rFonts w:ascii="Calibri" w:hAnsi="Calibri"/>
          <w:color w:val="2E4057"/>
        </w:rPr>
        <w:lastRenderedPageBreak/>
        <w:t>4.7 Evaluation Template &amp; Criteria Configuration</w:t>
      </w:r>
    </w:p>
    <w:p w14:paraId="648A8CEE" w14:textId="77777777" w:rsidR="005B32FF" w:rsidRDefault="00000000">
      <w:r>
        <w:rPr>
          <w:b/>
          <w:sz w:val="18"/>
        </w:rPr>
        <w:t>Evidence Screenshots — Scoring Templates &amp; Criteria:</w:t>
      </w:r>
    </w:p>
    <w:p w14:paraId="324D7E46" w14:textId="77777777" w:rsidR="005B32FF" w:rsidRDefault="00000000">
      <w:pPr>
        <w:jc w:val="center"/>
      </w:pPr>
      <w:r>
        <w:rPr>
          <w:noProof/>
        </w:rPr>
        <w:drawing>
          <wp:inline distT="0" distB="0" distL="0" distR="0" wp14:anchorId="18DF83C1" wp14:editId="51CE44AD">
            <wp:extent cx="6400800" cy="333576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07EA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image16.png</w:t>
      </w:r>
    </w:p>
    <w:p w14:paraId="1D267699" w14:textId="77777777" w:rsidR="005B32F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2D7836" wp14:editId="7869A7E0">
            <wp:extent cx="6400800" cy="332600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9635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image17.png</w:t>
      </w:r>
    </w:p>
    <w:p w14:paraId="16AF6C2A" w14:textId="77777777" w:rsidR="005B32F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85A2AC0" wp14:editId="0626AA4C">
            <wp:extent cx="6400800" cy="3333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32DD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image18.png</w:t>
      </w:r>
    </w:p>
    <w:p w14:paraId="280D3D8D" w14:textId="77777777" w:rsidR="005B32FF" w:rsidRDefault="005B32F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551"/>
        <w:gridCol w:w="2551"/>
        <w:gridCol w:w="3118"/>
        <w:gridCol w:w="3402"/>
        <w:gridCol w:w="850"/>
      </w:tblGrid>
      <w:tr w:rsidR="005B32FF" w14:paraId="30F513E3" w14:textId="77777777">
        <w:trPr>
          <w:jc w:val="center"/>
        </w:trPr>
        <w:tc>
          <w:tcPr>
            <w:tcW w:w="1247" w:type="dxa"/>
            <w:shd w:val="clear" w:color="auto" w:fill="2E4057"/>
          </w:tcPr>
          <w:p w14:paraId="1EFF07F7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2E4057"/>
          </w:tcPr>
          <w:p w14:paraId="38E15BFB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2551" w:type="dxa"/>
            <w:shd w:val="clear" w:color="auto" w:fill="2E4057"/>
          </w:tcPr>
          <w:p w14:paraId="38929070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118" w:type="dxa"/>
            <w:shd w:val="clear" w:color="auto" w:fill="2E4057"/>
          </w:tcPr>
          <w:p w14:paraId="69BBF3DF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3402" w:type="dxa"/>
            <w:shd w:val="clear" w:color="auto" w:fill="2E4057"/>
          </w:tcPr>
          <w:p w14:paraId="6A87B462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/ Actual Results</w:t>
            </w:r>
          </w:p>
        </w:tc>
        <w:tc>
          <w:tcPr>
            <w:tcW w:w="850" w:type="dxa"/>
            <w:shd w:val="clear" w:color="auto" w:fill="2E4057"/>
          </w:tcPr>
          <w:p w14:paraId="732015E6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B32FF" w14:paraId="5E29FBE7" w14:textId="77777777">
        <w:trPr>
          <w:jc w:val="center"/>
        </w:trPr>
        <w:tc>
          <w:tcPr>
            <w:tcW w:w="1247" w:type="dxa"/>
          </w:tcPr>
          <w:p w14:paraId="4508C4B4" w14:textId="77777777" w:rsidR="005B32FF" w:rsidRDefault="00000000">
            <w:pPr>
              <w:jc w:val="center"/>
            </w:pPr>
            <w:r>
              <w:rPr>
                <w:sz w:val="17"/>
              </w:rPr>
              <w:t>ST-TMP-01</w:t>
            </w:r>
          </w:p>
        </w:tc>
        <w:tc>
          <w:tcPr>
            <w:tcW w:w="2551" w:type="dxa"/>
          </w:tcPr>
          <w:p w14:paraId="7C6F140A" w14:textId="77777777" w:rsidR="005B32FF" w:rsidRDefault="00000000">
            <w:r>
              <w:rPr>
                <w:sz w:val="17"/>
              </w:rPr>
              <w:t>Create Scoring Template — Valid</w:t>
            </w:r>
            <w:r>
              <w:rPr>
                <w:sz w:val="17"/>
              </w:rPr>
              <w:br/>
              <w:t>(EP: valid string)</w:t>
            </w:r>
          </w:p>
        </w:tc>
        <w:tc>
          <w:tcPr>
            <w:tcW w:w="2551" w:type="dxa"/>
          </w:tcPr>
          <w:p w14:paraId="4C60BDFE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Template page displayed.</w:t>
            </w:r>
          </w:p>
        </w:tc>
        <w:tc>
          <w:tcPr>
            <w:tcW w:w="3118" w:type="dxa"/>
          </w:tcPr>
          <w:p w14:paraId="36658494" w14:textId="77777777" w:rsidR="005B32FF" w:rsidRDefault="00000000">
            <w:r>
              <w:rPr>
                <w:sz w:val="17"/>
              </w:rPr>
              <w:t>1. Navigate to Scoring Criteria.</w:t>
            </w:r>
            <w:r>
              <w:rPr>
                <w:sz w:val="17"/>
              </w:rPr>
              <w:br/>
              <w:t>2. Click "+ Create Template".</w:t>
            </w:r>
            <w:r>
              <w:rPr>
                <w:sz w:val="17"/>
              </w:rPr>
              <w:br/>
              <w:t>3. Enter TemplateName.</w:t>
            </w:r>
            <w:r>
              <w:rPr>
                <w:sz w:val="17"/>
              </w:rPr>
              <w:br/>
              <w:t>4. Click Create.</w:t>
            </w:r>
          </w:p>
        </w:tc>
        <w:tc>
          <w:tcPr>
            <w:tcW w:w="3402" w:type="dxa"/>
          </w:tcPr>
          <w:p w14:paraId="6F9BEA4B" w14:textId="77777777" w:rsidR="005B32FF" w:rsidRDefault="00000000">
            <w:r>
              <w:rPr>
                <w:sz w:val="17"/>
              </w:rPr>
              <w:t>Template is created with status Inactive by default.</w:t>
            </w:r>
          </w:p>
        </w:tc>
        <w:tc>
          <w:tcPr>
            <w:tcW w:w="850" w:type="dxa"/>
          </w:tcPr>
          <w:p w14:paraId="4B7838DB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414F6DED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0BB1BEAA" w14:textId="77777777" w:rsidR="005B32FF" w:rsidRDefault="00000000">
            <w:pPr>
              <w:jc w:val="center"/>
            </w:pPr>
            <w:r>
              <w:rPr>
                <w:sz w:val="17"/>
              </w:rPr>
              <w:t>ST-TMP-02</w:t>
            </w:r>
          </w:p>
        </w:tc>
        <w:tc>
          <w:tcPr>
            <w:tcW w:w="2551" w:type="dxa"/>
            <w:shd w:val="clear" w:color="auto" w:fill="F0F4F8"/>
          </w:tcPr>
          <w:p w14:paraId="3CEC28E5" w14:textId="77777777" w:rsidR="005B32FF" w:rsidRDefault="00000000">
            <w:r>
              <w:rPr>
                <w:sz w:val="17"/>
              </w:rPr>
              <w:t>Add Criteria with Boundary Scores</w:t>
            </w:r>
            <w:r>
              <w:rPr>
                <w:sz w:val="17"/>
              </w:rPr>
              <w:br/>
              <w:t>(BVA: MaxScore = 0 and 500+)</w:t>
            </w:r>
          </w:p>
        </w:tc>
        <w:tc>
          <w:tcPr>
            <w:tcW w:w="2551" w:type="dxa"/>
            <w:shd w:val="clear" w:color="auto" w:fill="F0F4F8"/>
          </w:tcPr>
          <w:p w14:paraId="4AE9A851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Template exists.</w:t>
            </w:r>
          </w:p>
        </w:tc>
        <w:tc>
          <w:tcPr>
            <w:tcW w:w="3118" w:type="dxa"/>
            <w:shd w:val="clear" w:color="auto" w:fill="F0F4F8"/>
          </w:tcPr>
          <w:p w14:paraId="00EAFE13" w14:textId="77777777" w:rsidR="005B32FF" w:rsidRDefault="00000000">
            <w:r>
              <w:rPr>
                <w:sz w:val="17"/>
              </w:rPr>
              <w:t>1. Navigate to Template &gt; Rules.</w:t>
            </w:r>
            <w:r>
              <w:rPr>
                <w:sz w:val="17"/>
              </w:rPr>
              <w:br/>
              <w:t>2. Add criteria with MaxScore = 0.</w:t>
            </w:r>
            <w:r>
              <w:rPr>
                <w:sz w:val="17"/>
              </w:rPr>
              <w:br/>
              <w:t>3. Add criteria with MaxScore = 500.</w:t>
            </w:r>
          </w:p>
        </w:tc>
        <w:tc>
          <w:tcPr>
            <w:tcW w:w="3402" w:type="dxa"/>
            <w:shd w:val="clear" w:color="auto" w:fill="F0F4F8"/>
          </w:tcPr>
          <w:p w14:paraId="5221DFCA" w14:textId="77777777" w:rsidR="005B32FF" w:rsidRDefault="00000000">
            <w:r>
              <w:rPr>
                <w:sz w:val="17"/>
              </w:rPr>
              <w:t>System accepts values ≥ 0. Values above 100 allowed for complex rubrics.</w:t>
            </w:r>
          </w:p>
        </w:tc>
        <w:tc>
          <w:tcPr>
            <w:tcW w:w="850" w:type="dxa"/>
            <w:shd w:val="clear" w:color="auto" w:fill="F0F4F8"/>
          </w:tcPr>
          <w:p w14:paraId="78932DC2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3399B887" w14:textId="77777777">
        <w:trPr>
          <w:jc w:val="center"/>
        </w:trPr>
        <w:tc>
          <w:tcPr>
            <w:tcW w:w="1247" w:type="dxa"/>
          </w:tcPr>
          <w:p w14:paraId="1F390015" w14:textId="77777777" w:rsidR="005B32FF" w:rsidRDefault="00000000">
            <w:pPr>
              <w:jc w:val="center"/>
            </w:pPr>
            <w:r>
              <w:rPr>
                <w:sz w:val="17"/>
              </w:rPr>
              <w:t>ST-TMP-03</w:t>
            </w:r>
          </w:p>
        </w:tc>
        <w:tc>
          <w:tcPr>
            <w:tcW w:w="2551" w:type="dxa"/>
          </w:tcPr>
          <w:p w14:paraId="68C4D714" w14:textId="77777777" w:rsidR="005B32FF" w:rsidRDefault="00000000">
            <w:r>
              <w:rPr>
                <w:sz w:val="17"/>
              </w:rPr>
              <w:t>Activate Template</w:t>
            </w:r>
            <w:r>
              <w:rPr>
                <w:sz w:val="17"/>
              </w:rPr>
              <w:br/>
              <w:t>(EP: Toggle IsActive)</w:t>
            </w:r>
          </w:p>
        </w:tc>
        <w:tc>
          <w:tcPr>
            <w:tcW w:w="2551" w:type="dxa"/>
          </w:tcPr>
          <w:p w14:paraId="627C15F8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Inactive template exists.</w:t>
            </w:r>
          </w:p>
        </w:tc>
        <w:tc>
          <w:tcPr>
            <w:tcW w:w="3118" w:type="dxa"/>
          </w:tcPr>
          <w:p w14:paraId="4D63C706" w14:textId="77777777" w:rsidR="005B32FF" w:rsidRDefault="00000000">
            <w:r>
              <w:rPr>
                <w:sz w:val="17"/>
              </w:rPr>
              <w:t>1. Navigate to Template Index.</w:t>
            </w:r>
            <w:r>
              <w:rPr>
                <w:sz w:val="17"/>
              </w:rPr>
              <w:br/>
              <w:t>2. Click "Edit" on inactive template.</w:t>
            </w:r>
            <w:r>
              <w:rPr>
                <w:sz w:val="17"/>
              </w:rPr>
              <w:br/>
              <w:t>3. Toggle IsActive to Active.</w:t>
            </w:r>
            <w:r>
              <w:rPr>
                <w:sz w:val="17"/>
              </w:rPr>
              <w:br/>
              <w:t>4. Save.</w:t>
            </w:r>
          </w:p>
        </w:tc>
        <w:tc>
          <w:tcPr>
            <w:tcW w:w="3402" w:type="dxa"/>
          </w:tcPr>
          <w:p w14:paraId="07D71BA8" w14:textId="77777777" w:rsidR="005B32FF" w:rsidRDefault="00000000">
            <w:r>
              <w:rPr>
                <w:sz w:val="17"/>
              </w:rPr>
              <w:t>Template status changes to Active. Can be linked to Categories.</w:t>
            </w:r>
          </w:p>
        </w:tc>
        <w:tc>
          <w:tcPr>
            <w:tcW w:w="850" w:type="dxa"/>
          </w:tcPr>
          <w:p w14:paraId="624CB3C7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233BFFA9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2B48E7B7" w14:textId="77777777" w:rsidR="005B32FF" w:rsidRDefault="00000000">
            <w:pPr>
              <w:jc w:val="center"/>
            </w:pPr>
            <w:r>
              <w:rPr>
                <w:sz w:val="17"/>
              </w:rPr>
              <w:t>ST-TMP-04</w:t>
            </w:r>
          </w:p>
        </w:tc>
        <w:tc>
          <w:tcPr>
            <w:tcW w:w="2551" w:type="dxa"/>
            <w:shd w:val="clear" w:color="auto" w:fill="F0F4F8"/>
          </w:tcPr>
          <w:p w14:paraId="26EE14B3" w14:textId="77777777" w:rsidR="005B32FF" w:rsidRDefault="00000000">
            <w:r>
              <w:rPr>
                <w:sz w:val="17"/>
              </w:rPr>
              <w:t>Create Template — Empty Name</w:t>
            </w:r>
            <w:r>
              <w:rPr>
                <w:sz w:val="17"/>
              </w:rPr>
              <w:br/>
              <w:t>(BVA: blank)</w:t>
            </w:r>
          </w:p>
        </w:tc>
        <w:tc>
          <w:tcPr>
            <w:tcW w:w="2551" w:type="dxa"/>
            <w:shd w:val="clear" w:color="auto" w:fill="F0F4F8"/>
          </w:tcPr>
          <w:p w14:paraId="169CD9DE" w14:textId="77777777" w:rsidR="005B32FF" w:rsidRDefault="00000000">
            <w:r>
              <w:rPr>
                <w:sz w:val="17"/>
              </w:rPr>
              <w:t>SciTech user logged in.</w:t>
            </w:r>
          </w:p>
        </w:tc>
        <w:tc>
          <w:tcPr>
            <w:tcW w:w="3118" w:type="dxa"/>
            <w:shd w:val="clear" w:color="auto" w:fill="F0F4F8"/>
          </w:tcPr>
          <w:p w14:paraId="1A5ECE07" w14:textId="77777777" w:rsidR="005B32FF" w:rsidRDefault="00000000">
            <w:r>
              <w:rPr>
                <w:sz w:val="17"/>
              </w:rPr>
              <w:t>1. Click "+ Create Template".</w:t>
            </w:r>
            <w:r>
              <w:rPr>
                <w:sz w:val="17"/>
              </w:rPr>
              <w:br/>
              <w:t>2. Leave TemplateName blank.</w:t>
            </w:r>
            <w:r>
              <w:rPr>
                <w:sz w:val="17"/>
              </w:rPr>
              <w:br/>
              <w:t>3. Click Create.</w:t>
            </w:r>
          </w:p>
        </w:tc>
        <w:tc>
          <w:tcPr>
            <w:tcW w:w="3402" w:type="dxa"/>
            <w:shd w:val="clear" w:color="auto" w:fill="F0F4F8"/>
          </w:tcPr>
          <w:p w14:paraId="421294BF" w14:textId="77777777" w:rsidR="005B32FF" w:rsidRDefault="00000000">
            <w:r>
              <w:rPr>
                <w:sz w:val="17"/>
              </w:rPr>
              <w:t>Validation error: "Template name is required."</w:t>
            </w:r>
          </w:p>
        </w:tc>
        <w:tc>
          <w:tcPr>
            <w:tcW w:w="850" w:type="dxa"/>
            <w:shd w:val="clear" w:color="auto" w:fill="F0F4F8"/>
          </w:tcPr>
          <w:p w14:paraId="5DE131AF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2BA5D8E8" w14:textId="77777777">
        <w:trPr>
          <w:jc w:val="center"/>
        </w:trPr>
        <w:tc>
          <w:tcPr>
            <w:tcW w:w="1247" w:type="dxa"/>
          </w:tcPr>
          <w:p w14:paraId="4FCBBE40" w14:textId="77777777" w:rsidR="005B32FF" w:rsidRDefault="00000000">
            <w:pPr>
              <w:jc w:val="center"/>
            </w:pPr>
            <w:r>
              <w:rPr>
                <w:sz w:val="17"/>
              </w:rPr>
              <w:t>ST-TMP-05</w:t>
            </w:r>
          </w:p>
        </w:tc>
        <w:tc>
          <w:tcPr>
            <w:tcW w:w="2551" w:type="dxa"/>
          </w:tcPr>
          <w:p w14:paraId="564E7E82" w14:textId="77777777" w:rsidR="005B32FF" w:rsidRDefault="00000000">
            <w:r>
              <w:rPr>
                <w:sz w:val="17"/>
              </w:rPr>
              <w:t>Create Template — Duplicate Name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(EP: duplicate)</w:t>
            </w:r>
          </w:p>
        </w:tc>
        <w:tc>
          <w:tcPr>
            <w:tcW w:w="2551" w:type="dxa"/>
          </w:tcPr>
          <w:p w14:paraId="1C58123A" w14:textId="77777777" w:rsidR="005B32FF" w:rsidRDefault="00000000">
            <w:r>
              <w:rPr>
                <w:sz w:val="17"/>
              </w:rPr>
              <w:lastRenderedPageBreak/>
              <w:t>SciTech user logged in.</w:t>
            </w:r>
            <w:r>
              <w:rPr>
                <w:sz w:val="17"/>
              </w:rPr>
              <w:br/>
              <w:t>Template with same name exists.</w:t>
            </w:r>
          </w:p>
        </w:tc>
        <w:tc>
          <w:tcPr>
            <w:tcW w:w="3118" w:type="dxa"/>
          </w:tcPr>
          <w:p w14:paraId="79BFFC1B" w14:textId="77777777" w:rsidR="005B32FF" w:rsidRDefault="00000000">
            <w:r>
              <w:rPr>
                <w:sz w:val="17"/>
              </w:rPr>
              <w:t>1. Click "+ Create Template".</w:t>
            </w:r>
            <w:r>
              <w:rPr>
                <w:sz w:val="17"/>
              </w:rPr>
              <w:br/>
              <w:t>2. Enter existing template name.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3. Click Create.</w:t>
            </w:r>
          </w:p>
        </w:tc>
        <w:tc>
          <w:tcPr>
            <w:tcW w:w="3402" w:type="dxa"/>
          </w:tcPr>
          <w:p w14:paraId="55378B1F" w14:textId="77777777" w:rsidR="005B32FF" w:rsidRDefault="00000000">
            <w:r>
              <w:rPr>
                <w:sz w:val="17"/>
              </w:rPr>
              <w:lastRenderedPageBreak/>
              <w:t>Validation error or template created (if duplicates allowed).</w:t>
            </w:r>
          </w:p>
        </w:tc>
        <w:tc>
          <w:tcPr>
            <w:tcW w:w="850" w:type="dxa"/>
          </w:tcPr>
          <w:p w14:paraId="4EE11314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295DA2C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147F12AD" w14:textId="77777777" w:rsidR="005B32FF" w:rsidRDefault="00000000">
            <w:pPr>
              <w:jc w:val="center"/>
            </w:pPr>
            <w:r>
              <w:rPr>
                <w:sz w:val="17"/>
              </w:rPr>
              <w:t>ST-TMP-06</w:t>
            </w:r>
          </w:p>
        </w:tc>
        <w:tc>
          <w:tcPr>
            <w:tcW w:w="2551" w:type="dxa"/>
            <w:shd w:val="clear" w:color="auto" w:fill="F0F4F8"/>
          </w:tcPr>
          <w:p w14:paraId="69FC3AE1" w14:textId="77777777" w:rsidR="005B32FF" w:rsidRDefault="00000000">
            <w:r>
              <w:rPr>
                <w:sz w:val="17"/>
              </w:rPr>
              <w:t>Add Criteria — Weight Sum &gt; 100%</w:t>
            </w:r>
            <w:r>
              <w:rPr>
                <w:sz w:val="17"/>
              </w:rPr>
              <w:br/>
              <w:t>(BVA: over 100%)</w:t>
            </w:r>
          </w:p>
        </w:tc>
        <w:tc>
          <w:tcPr>
            <w:tcW w:w="2551" w:type="dxa"/>
            <w:shd w:val="clear" w:color="auto" w:fill="F0F4F8"/>
          </w:tcPr>
          <w:p w14:paraId="0C6BC73F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Template has criteria totaling 100%.</w:t>
            </w:r>
          </w:p>
        </w:tc>
        <w:tc>
          <w:tcPr>
            <w:tcW w:w="3118" w:type="dxa"/>
            <w:shd w:val="clear" w:color="auto" w:fill="F0F4F8"/>
          </w:tcPr>
          <w:p w14:paraId="1DC778E1" w14:textId="77777777" w:rsidR="005B32FF" w:rsidRDefault="00000000">
            <w:r>
              <w:rPr>
                <w:sz w:val="17"/>
              </w:rPr>
              <w:t>1. Add new criteria with Weight = 10%.</w:t>
            </w:r>
            <w:r>
              <w:rPr>
                <w:sz w:val="17"/>
              </w:rPr>
              <w:br/>
              <w:t>2. Click "Save Changes".</w:t>
            </w:r>
          </w:p>
        </w:tc>
        <w:tc>
          <w:tcPr>
            <w:tcW w:w="3402" w:type="dxa"/>
            <w:shd w:val="clear" w:color="auto" w:fill="F0F4F8"/>
          </w:tcPr>
          <w:p w14:paraId="08752409" w14:textId="77777777" w:rsidR="005B32FF" w:rsidRDefault="00000000">
            <w:r>
              <w:rPr>
                <w:sz w:val="17"/>
              </w:rPr>
              <w:t>Validation error: "Total weight exceeds 100%." Or system allows flexible weights.</w:t>
            </w:r>
          </w:p>
        </w:tc>
        <w:tc>
          <w:tcPr>
            <w:tcW w:w="850" w:type="dxa"/>
            <w:shd w:val="clear" w:color="auto" w:fill="F0F4F8"/>
          </w:tcPr>
          <w:p w14:paraId="10F42E03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61B8AD0A" w14:textId="77777777">
        <w:trPr>
          <w:jc w:val="center"/>
        </w:trPr>
        <w:tc>
          <w:tcPr>
            <w:tcW w:w="1247" w:type="dxa"/>
          </w:tcPr>
          <w:p w14:paraId="49DF7C7C" w14:textId="77777777" w:rsidR="005B32FF" w:rsidRDefault="00000000">
            <w:pPr>
              <w:jc w:val="center"/>
            </w:pPr>
            <w:r>
              <w:rPr>
                <w:sz w:val="17"/>
              </w:rPr>
              <w:t>ST-TMP-07</w:t>
            </w:r>
          </w:p>
        </w:tc>
        <w:tc>
          <w:tcPr>
            <w:tcW w:w="2551" w:type="dxa"/>
          </w:tcPr>
          <w:p w14:paraId="1DB78B3A" w14:textId="77777777" w:rsidR="005B32FF" w:rsidRDefault="00000000">
            <w:r>
              <w:rPr>
                <w:sz w:val="17"/>
              </w:rPr>
              <w:t>Add Criteria — Weight = 0%</w:t>
            </w:r>
            <w:r>
              <w:rPr>
                <w:sz w:val="17"/>
              </w:rPr>
              <w:br/>
              <w:t>(BVA: lower bound)</w:t>
            </w:r>
          </w:p>
        </w:tc>
        <w:tc>
          <w:tcPr>
            <w:tcW w:w="2551" w:type="dxa"/>
          </w:tcPr>
          <w:p w14:paraId="2564E2F3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Template exists.</w:t>
            </w:r>
          </w:p>
        </w:tc>
        <w:tc>
          <w:tcPr>
            <w:tcW w:w="3118" w:type="dxa"/>
          </w:tcPr>
          <w:p w14:paraId="2A634491" w14:textId="77777777" w:rsidR="005B32FF" w:rsidRDefault="00000000">
            <w:r>
              <w:rPr>
                <w:sz w:val="17"/>
              </w:rPr>
              <w:t>1. Add new criteria with Weight = 0%.</w:t>
            </w:r>
            <w:r>
              <w:rPr>
                <w:sz w:val="17"/>
              </w:rPr>
              <w:br/>
              <w:t>2. Click "Save Changes".</w:t>
            </w:r>
          </w:p>
        </w:tc>
        <w:tc>
          <w:tcPr>
            <w:tcW w:w="3402" w:type="dxa"/>
          </w:tcPr>
          <w:p w14:paraId="3D4A42AC" w14:textId="77777777" w:rsidR="005B32FF" w:rsidRDefault="00000000">
            <w:r>
              <w:rPr>
                <w:sz w:val="17"/>
              </w:rPr>
              <w:t>Criteria is added with 0% weight (valid edge case).</w:t>
            </w:r>
          </w:p>
        </w:tc>
        <w:tc>
          <w:tcPr>
            <w:tcW w:w="850" w:type="dxa"/>
          </w:tcPr>
          <w:p w14:paraId="64EC8BB6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2E25D00C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04D3565E" w14:textId="77777777" w:rsidR="005B32FF" w:rsidRDefault="00000000">
            <w:pPr>
              <w:jc w:val="center"/>
            </w:pPr>
            <w:r>
              <w:rPr>
                <w:sz w:val="17"/>
              </w:rPr>
              <w:t>ST-TMP-08</w:t>
            </w:r>
          </w:p>
        </w:tc>
        <w:tc>
          <w:tcPr>
            <w:tcW w:w="2551" w:type="dxa"/>
            <w:shd w:val="clear" w:color="auto" w:fill="F0F4F8"/>
          </w:tcPr>
          <w:p w14:paraId="3AA4FFAF" w14:textId="77777777" w:rsidR="005B32FF" w:rsidRDefault="00000000">
            <w:r>
              <w:rPr>
                <w:sz w:val="17"/>
              </w:rPr>
              <w:t>Add Criteria — Negative MaxScore</w:t>
            </w:r>
            <w:r>
              <w:rPr>
                <w:sz w:val="17"/>
              </w:rPr>
              <w:br/>
              <w:t>(EP: invalid)</w:t>
            </w:r>
          </w:p>
        </w:tc>
        <w:tc>
          <w:tcPr>
            <w:tcW w:w="2551" w:type="dxa"/>
            <w:shd w:val="clear" w:color="auto" w:fill="F0F4F8"/>
          </w:tcPr>
          <w:p w14:paraId="66F1A481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Template exists.</w:t>
            </w:r>
          </w:p>
        </w:tc>
        <w:tc>
          <w:tcPr>
            <w:tcW w:w="3118" w:type="dxa"/>
            <w:shd w:val="clear" w:color="auto" w:fill="F0F4F8"/>
          </w:tcPr>
          <w:p w14:paraId="5F40D116" w14:textId="77777777" w:rsidR="005B32FF" w:rsidRDefault="00000000">
            <w:r>
              <w:rPr>
                <w:sz w:val="17"/>
              </w:rPr>
              <w:t>1. Add criteria with MaxScore = -10.</w:t>
            </w:r>
            <w:r>
              <w:rPr>
                <w:sz w:val="17"/>
              </w:rPr>
              <w:br/>
              <w:t>2. Click Save.</w:t>
            </w:r>
          </w:p>
        </w:tc>
        <w:tc>
          <w:tcPr>
            <w:tcW w:w="3402" w:type="dxa"/>
            <w:shd w:val="clear" w:color="auto" w:fill="F0F4F8"/>
          </w:tcPr>
          <w:p w14:paraId="54A22C3B" w14:textId="77777777" w:rsidR="005B32FF" w:rsidRDefault="00000000">
            <w:r>
              <w:rPr>
                <w:sz w:val="17"/>
              </w:rPr>
              <w:t>Validation error: "Max score must be non-negative."</w:t>
            </w:r>
          </w:p>
        </w:tc>
        <w:tc>
          <w:tcPr>
            <w:tcW w:w="850" w:type="dxa"/>
            <w:shd w:val="clear" w:color="auto" w:fill="F0F4F8"/>
          </w:tcPr>
          <w:p w14:paraId="6C87BB35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133B2CAE" w14:textId="77777777">
        <w:trPr>
          <w:jc w:val="center"/>
        </w:trPr>
        <w:tc>
          <w:tcPr>
            <w:tcW w:w="1247" w:type="dxa"/>
          </w:tcPr>
          <w:p w14:paraId="7BAB367F" w14:textId="77777777" w:rsidR="005B32FF" w:rsidRDefault="00000000">
            <w:pPr>
              <w:jc w:val="center"/>
            </w:pPr>
            <w:r>
              <w:rPr>
                <w:sz w:val="17"/>
              </w:rPr>
              <w:t>ST-TMP-09</w:t>
            </w:r>
          </w:p>
        </w:tc>
        <w:tc>
          <w:tcPr>
            <w:tcW w:w="2551" w:type="dxa"/>
          </w:tcPr>
          <w:p w14:paraId="725693AE" w14:textId="77777777" w:rsidR="005B32FF" w:rsidRDefault="00000000">
            <w:r>
              <w:rPr>
                <w:sz w:val="17"/>
              </w:rPr>
              <w:t>Delete Template</w:t>
            </w:r>
            <w:r>
              <w:rPr>
                <w:sz w:val="17"/>
              </w:rPr>
              <w:br/>
              <w:t>(EP: delete action)</w:t>
            </w:r>
          </w:p>
        </w:tc>
        <w:tc>
          <w:tcPr>
            <w:tcW w:w="2551" w:type="dxa"/>
          </w:tcPr>
          <w:p w14:paraId="7E6C69A0" w14:textId="77777777" w:rsidR="005B32FF" w:rsidRDefault="00000000">
            <w:r>
              <w:rPr>
                <w:sz w:val="17"/>
              </w:rPr>
              <w:t>SciTech user logged in.</w:t>
            </w:r>
            <w:r>
              <w:rPr>
                <w:sz w:val="17"/>
              </w:rPr>
              <w:br/>
              <w:t>Inactive template exists.</w:t>
            </w:r>
          </w:p>
        </w:tc>
        <w:tc>
          <w:tcPr>
            <w:tcW w:w="3118" w:type="dxa"/>
          </w:tcPr>
          <w:p w14:paraId="201D233A" w14:textId="77777777" w:rsidR="005B32FF" w:rsidRDefault="00000000">
            <w:r>
              <w:rPr>
                <w:sz w:val="17"/>
              </w:rPr>
              <w:t>1. Click "Edit" on template.</w:t>
            </w:r>
            <w:r>
              <w:rPr>
                <w:sz w:val="17"/>
              </w:rPr>
              <w:br/>
              <w:t>2. Click "Delete".</w:t>
            </w:r>
            <w:r>
              <w:rPr>
                <w:sz w:val="17"/>
              </w:rPr>
              <w:br/>
              <w:t>3. Confirm deletion.</w:t>
            </w:r>
          </w:p>
        </w:tc>
        <w:tc>
          <w:tcPr>
            <w:tcW w:w="3402" w:type="dxa"/>
          </w:tcPr>
          <w:p w14:paraId="18DD248A" w14:textId="77777777" w:rsidR="005B32FF" w:rsidRDefault="00000000">
            <w:r>
              <w:rPr>
                <w:sz w:val="17"/>
              </w:rPr>
              <w:t>Template is deleted. Removed from template list.</w:t>
            </w:r>
          </w:p>
        </w:tc>
        <w:tc>
          <w:tcPr>
            <w:tcW w:w="850" w:type="dxa"/>
          </w:tcPr>
          <w:p w14:paraId="76CF8C02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602DBDBD" w14:textId="77777777" w:rsidR="005B32FF" w:rsidRDefault="00000000">
      <w:r>
        <w:br w:type="page"/>
      </w:r>
    </w:p>
    <w:p w14:paraId="55D4F425" w14:textId="77777777" w:rsidR="005B32FF" w:rsidRDefault="00000000">
      <w:pPr>
        <w:pStyle w:val="Heading2"/>
      </w:pPr>
      <w:r>
        <w:rPr>
          <w:rFonts w:ascii="Calibri" w:hAnsi="Calibri"/>
          <w:color w:val="2E4057"/>
        </w:rPr>
        <w:lastRenderedPageBreak/>
        <w:t>4.8 User &amp; Access Administration</w:t>
      </w:r>
    </w:p>
    <w:p w14:paraId="65A70C47" w14:textId="77777777" w:rsidR="005B32FF" w:rsidRDefault="00000000">
      <w:r>
        <w:rPr>
          <w:b/>
          <w:sz w:val="18"/>
        </w:rPr>
        <w:t>Evidence Screenshot — User Management Page:</w:t>
      </w:r>
    </w:p>
    <w:p w14:paraId="548EDBA7" w14:textId="77777777" w:rsidR="005B32FF" w:rsidRDefault="00000000">
      <w:pPr>
        <w:jc w:val="center"/>
      </w:pPr>
      <w:r>
        <w:rPr>
          <w:noProof/>
        </w:rPr>
        <w:drawing>
          <wp:inline distT="0" distB="0" distL="0" distR="0" wp14:anchorId="145FCEF9" wp14:editId="3A93E420">
            <wp:extent cx="6400800" cy="329512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8A09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image20.png</w:t>
      </w:r>
    </w:p>
    <w:p w14:paraId="5BF5321E" w14:textId="77777777" w:rsidR="005B32FF" w:rsidRDefault="005B32F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551"/>
        <w:gridCol w:w="2551"/>
        <w:gridCol w:w="3118"/>
        <w:gridCol w:w="3402"/>
        <w:gridCol w:w="850"/>
      </w:tblGrid>
      <w:tr w:rsidR="005B32FF" w14:paraId="36BB599D" w14:textId="77777777">
        <w:trPr>
          <w:jc w:val="center"/>
        </w:trPr>
        <w:tc>
          <w:tcPr>
            <w:tcW w:w="1247" w:type="dxa"/>
            <w:shd w:val="clear" w:color="auto" w:fill="2E4057"/>
          </w:tcPr>
          <w:p w14:paraId="6890813D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2E4057"/>
          </w:tcPr>
          <w:p w14:paraId="0ABAE0EC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2551" w:type="dxa"/>
            <w:shd w:val="clear" w:color="auto" w:fill="2E4057"/>
          </w:tcPr>
          <w:p w14:paraId="3E537675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118" w:type="dxa"/>
            <w:shd w:val="clear" w:color="auto" w:fill="2E4057"/>
          </w:tcPr>
          <w:p w14:paraId="22F42D3D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3402" w:type="dxa"/>
            <w:shd w:val="clear" w:color="auto" w:fill="2E4057"/>
          </w:tcPr>
          <w:p w14:paraId="0C78429F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/ Actual Results</w:t>
            </w:r>
          </w:p>
        </w:tc>
        <w:tc>
          <w:tcPr>
            <w:tcW w:w="850" w:type="dxa"/>
            <w:shd w:val="clear" w:color="auto" w:fill="2E4057"/>
          </w:tcPr>
          <w:p w14:paraId="7CA08FD8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B32FF" w14:paraId="73A1224C" w14:textId="77777777">
        <w:trPr>
          <w:jc w:val="center"/>
        </w:trPr>
        <w:tc>
          <w:tcPr>
            <w:tcW w:w="1247" w:type="dxa"/>
          </w:tcPr>
          <w:p w14:paraId="4C69B786" w14:textId="77777777" w:rsidR="005B32FF" w:rsidRDefault="00000000">
            <w:pPr>
              <w:jc w:val="center"/>
            </w:pPr>
            <w:r>
              <w:rPr>
                <w:sz w:val="17"/>
              </w:rPr>
              <w:t>ST-USER-01</w:t>
            </w:r>
          </w:p>
        </w:tc>
        <w:tc>
          <w:tcPr>
            <w:tcW w:w="2551" w:type="dxa"/>
          </w:tcPr>
          <w:p w14:paraId="0EB26134" w14:textId="77777777" w:rsidR="005B32FF" w:rsidRDefault="00000000">
            <w:r>
              <w:rPr>
                <w:sz w:val="17"/>
              </w:rPr>
              <w:t>Create User with Specific Role</w:t>
            </w:r>
            <w:r>
              <w:rPr>
                <w:sz w:val="17"/>
              </w:rPr>
              <w:br/>
              <w:t>(EP: valid roles)</w:t>
            </w:r>
          </w:p>
        </w:tc>
        <w:tc>
          <w:tcPr>
            <w:tcW w:w="2551" w:type="dxa"/>
          </w:tcPr>
          <w:p w14:paraId="6C47D357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User management page displayed.</w:t>
            </w:r>
          </w:p>
        </w:tc>
        <w:tc>
          <w:tcPr>
            <w:tcW w:w="3118" w:type="dxa"/>
          </w:tcPr>
          <w:p w14:paraId="1A83AD70" w14:textId="77777777" w:rsidR="005B32FF" w:rsidRDefault="00000000">
            <w:r>
              <w:rPr>
                <w:sz w:val="17"/>
              </w:rPr>
              <w:t>1. Navigate to Users.</w:t>
            </w:r>
            <w:r>
              <w:rPr>
                <w:sz w:val="17"/>
              </w:rPr>
              <w:br/>
              <w:t>2. Click "+ New User".</w:t>
            </w:r>
            <w:r>
              <w:rPr>
                <w:sz w:val="17"/>
              </w:rPr>
              <w:br/>
              <w:t>3. Enter user details with Role = "Council".</w:t>
            </w:r>
            <w:r>
              <w:rPr>
                <w:sz w:val="17"/>
              </w:rPr>
              <w:br/>
              <w:t>4. Click Create.</w:t>
            </w:r>
          </w:p>
        </w:tc>
        <w:tc>
          <w:tcPr>
            <w:tcW w:w="3402" w:type="dxa"/>
          </w:tcPr>
          <w:p w14:paraId="48A16CD7" w14:textId="77777777" w:rsidR="005B32FF" w:rsidRDefault="00000000">
            <w:r>
              <w:rPr>
                <w:sz w:val="17"/>
              </w:rPr>
              <w:t>User is created and assigned correct ASP.NET Identity Role.</w:t>
            </w:r>
          </w:p>
        </w:tc>
        <w:tc>
          <w:tcPr>
            <w:tcW w:w="850" w:type="dxa"/>
          </w:tcPr>
          <w:p w14:paraId="73D9550F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46D88D3C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07ADB593" w14:textId="77777777" w:rsidR="005B32FF" w:rsidRDefault="00000000">
            <w:pPr>
              <w:jc w:val="center"/>
            </w:pPr>
            <w:r>
              <w:rPr>
                <w:sz w:val="17"/>
              </w:rPr>
              <w:t>ST-USER-02</w:t>
            </w:r>
          </w:p>
        </w:tc>
        <w:tc>
          <w:tcPr>
            <w:tcW w:w="2551" w:type="dxa"/>
            <w:shd w:val="clear" w:color="auto" w:fill="F0F4F8"/>
          </w:tcPr>
          <w:p w14:paraId="2E1B7489" w14:textId="77777777" w:rsidR="005B32FF" w:rsidRDefault="00000000">
            <w:r>
              <w:rPr>
                <w:sz w:val="17"/>
              </w:rPr>
              <w:t>Lock Active User Account</w:t>
            </w:r>
            <w:r>
              <w:rPr>
                <w:sz w:val="17"/>
              </w:rPr>
              <w:br/>
              <w:t>(EP: IsActive = False)</w:t>
            </w:r>
          </w:p>
        </w:tc>
        <w:tc>
          <w:tcPr>
            <w:tcW w:w="2551" w:type="dxa"/>
            <w:shd w:val="clear" w:color="auto" w:fill="F0F4F8"/>
          </w:tcPr>
          <w:p w14:paraId="6E528515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Active user exists.</w:t>
            </w:r>
          </w:p>
        </w:tc>
        <w:tc>
          <w:tcPr>
            <w:tcW w:w="3118" w:type="dxa"/>
            <w:shd w:val="clear" w:color="auto" w:fill="F0F4F8"/>
          </w:tcPr>
          <w:p w14:paraId="6EC8643F" w14:textId="77777777" w:rsidR="005B32FF" w:rsidRDefault="00000000">
            <w:r>
              <w:rPr>
                <w:sz w:val="17"/>
              </w:rPr>
              <w:t>1. Navigate to Users.</w:t>
            </w:r>
            <w:r>
              <w:rPr>
                <w:sz w:val="17"/>
              </w:rPr>
              <w:br/>
              <w:t>2. Find active user.</w:t>
            </w:r>
            <w:r>
              <w:rPr>
                <w:sz w:val="17"/>
              </w:rPr>
              <w:br/>
              <w:t>3. Click Lock/Deactivate.</w:t>
            </w:r>
          </w:p>
        </w:tc>
        <w:tc>
          <w:tcPr>
            <w:tcW w:w="3402" w:type="dxa"/>
            <w:shd w:val="clear" w:color="auto" w:fill="F0F4F8"/>
          </w:tcPr>
          <w:p w14:paraId="18BABB34" w14:textId="77777777" w:rsidR="005B32FF" w:rsidRDefault="00000000">
            <w:r>
              <w:rPr>
                <w:sz w:val="17"/>
              </w:rPr>
              <w:t>User status changes to Inactive. User can no longer log in.</w:t>
            </w:r>
          </w:p>
        </w:tc>
        <w:tc>
          <w:tcPr>
            <w:tcW w:w="850" w:type="dxa"/>
            <w:shd w:val="clear" w:color="auto" w:fill="F0F4F8"/>
          </w:tcPr>
          <w:p w14:paraId="4EAC662C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299AAFF4" w14:textId="77777777">
        <w:trPr>
          <w:jc w:val="center"/>
        </w:trPr>
        <w:tc>
          <w:tcPr>
            <w:tcW w:w="1247" w:type="dxa"/>
          </w:tcPr>
          <w:p w14:paraId="7CAF1C2C" w14:textId="77777777" w:rsidR="005B32FF" w:rsidRDefault="00000000">
            <w:pPr>
              <w:jc w:val="center"/>
            </w:pPr>
            <w:r>
              <w:rPr>
                <w:sz w:val="17"/>
              </w:rPr>
              <w:t>ST-USER-03</w:t>
            </w:r>
          </w:p>
        </w:tc>
        <w:tc>
          <w:tcPr>
            <w:tcW w:w="2551" w:type="dxa"/>
          </w:tcPr>
          <w:p w14:paraId="64D8BAF8" w14:textId="77777777" w:rsidR="005B32FF" w:rsidRDefault="00000000">
            <w:r>
              <w:rPr>
                <w:sz w:val="17"/>
              </w:rPr>
              <w:t>Export User List to Excel</w:t>
            </w:r>
            <w:r>
              <w:rPr>
                <w:sz w:val="17"/>
              </w:rPr>
              <w:br/>
              <w:t>(EP: filtered export)</w:t>
            </w:r>
          </w:p>
        </w:tc>
        <w:tc>
          <w:tcPr>
            <w:tcW w:w="2551" w:type="dxa"/>
          </w:tcPr>
          <w:p w14:paraId="6989A704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Users with various roles exist.</w:t>
            </w:r>
          </w:p>
        </w:tc>
        <w:tc>
          <w:tcPr>
            <w:tcW w:w="3118" w:type="dxa"/>
          </w:tcPr>
          <w:p w14:paraId="60D92602" w14:textId="77777777" w:rsidR="005B32FF" w:rsidRDefault="00000000">
            <w:r>
              <w:rPr>
                <w:sz w:val="17"/>
              </w:rPr>
              <w:t>1. Navigate to Users.</w:t>
            </w:r>
            <w:r>
              <w:rPr>
                <w:sz w:val="17"/>
              </w:rPr>
              <w:br/>
              <w:t>2. Filter by Role = "Council".</w:t>
            </w:r>
            <w:r>
              <w:rPr>
                <w:sz w:val="17"/>
              </w:rPr>
              <w:br/>
              <w:t>3. Click "Export Report".</w:t>
            </w:r>
          </w:p>
        </w:tc>
        <w:tc>
          <w:tcPr>
            <w:tcW w:w="3402" w:type="dxa"/>
          </w:tcPr>
          <w:p w14:paraId="0594079A" w14:textId="77777777" w:rsidR="005B32FF" w:rsidRDefault="00000000">
            <w:r>
              <w:rPr>
                <w:sz w:val="17"/>
              </w:rPr>
              <w:t>Excel file downloaded containing only Council users.</w:t>
            </w:r>
          </w:p>
        </w:tc>
        <w:tc>
          <w:tcPr>
            <w:tcW w:w="850" w:type="dxa"/>
          </w:tcPr>
          <w:p w14:paraId="1AF44F80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CA2B84F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2E5CDDF0" w14:textId="77777777" w:rsidR="005B32FF" w:rsidRDefault="00000000">
            <w:pPr>
              <w:jc w:val="center"/>
            </w:pPr>
            <w:r>
              <w:rPr>
                <w:sz w:val="17"/>
              </w:rPr>
              <w:t>ST-USER-04</w:t>
            </w:r>
          </w:p>
        </w:tc>
        <w:tc>
          <w:tcPr>
            <w:tcW w:w="2551" w:type="dxa"/>
            <w:shd w:val="clear" w:color="auto" w:fill="F0F4F8"/>
          </w:tcPr>
          <w:p w14:paraId="3BBAFFCD" w14:textId="77777777" w:rsidR="005B32FF" w:rsidRDefault="00000000">
            <w:r>
              <w:rPr>
                <w:sz w:val="17"/>
              </w:rPr>
              <w:t>Create User — Invalid Email</w:t>
            </w:r>
            <w:r>
              <w:rPr>
                <w:sz w:val="17"/>
              </w:rPr>
              <w:br/>
              <w:t>(EP: invalid email)</w:t>
            </w:r>
          </w:p>
        </w:tc>
        <w:tc>
          <w:tcPr>
            <w:tcW w:w="2551" w:type="dxa"/>
            <w:shd w:val="clear" w:color="auto" w:fill="F0F4F8"/>
          </w:tcPr>
          <w:p w14:paraId="0FF43D7B" w14:textId="77777777" w:rsidR="005B32FF" w:rsidRDefault="00000000">
            <w:r>
              <w:rPr>
                <w:sz w:val="17"/>
              </w:rPr>
              <w:t>SciTech admin logged in.</w:t>
            </w:r>
          </w:p>
        </w:tc>
        <w:tc>
          <w:tcPr>
            <w:tcW w:w="3118" w:type="dxa"/>
            <w:shd w:val="clear" w:color="auto" w:fill="F0F4F8"/>
          </w:tcPr>
          <w:p w14:paraId="27E761A4" w14:textId="77777777" w:rsidR="005B32FF" w:rsidRDefault="00000000">
            <w:r>
              <w:rPr>
                <w:sz w:val="17"/>
              </w:rPr>
              <w:t>1. Click "+ New User".</w:t>
            </w:r>
            <w:r>
              <w:rPr>
                <w:sz w:val="17"/>
              </w:rPr>
              <w:br/>
              <w:t>2. Enter email = "notanemail".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3. Click Create.</w:t>
            </w:r>
          </w:p>
        </w:tc>
        <w:tc>
          <w:tcPr>
            <w:tcW w:w="3402" w:type="dxa"/>
            <w:shd w:val="clear" w:color="auto" w:fill="F0F4F8"/>
          </w:tcPr>
          <w:p w14:paraId="72998EC4" w14:textId="77777777" w:rsidR="005B32FF" w:rsidRDefault="00000000">
            <w:r>
              <w:rPr>
                <w:sz w:val="17"/>
              </w:rPr>
              <w:lastRenderedPageBreak/>
              <w:t>Validation error: "Invalid email address."</w:t>
            </w:r>
          </w:p>
        </w:tc>
        <w:tc>
          <w:tcPr>
            <w:tcW w:w="850" w:type="dxa"/>
            <w:shd w:val="clear" w:color="auto" w:fill="F0F4F8"/>
          </w:tcPr>
          <w:p w14:paraId="0806EC45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664C0EB6" w14:textId="77777777">
        <w:trPr>
          <w:jc w:val="center"/>
        </w:trPr>
        <w:tc>
          <w:tcPr>
            <w:tcW w:w="1247" w:type="dxa"/>
          </w:tcPr>
          <w:p w14:paraId="59856CBD" w14:textId="77777777" w:rsidR="005B32FF" w:rsidRDefault="00000000">
            <w:pPr>
              <w:jc w:val="center"/>
            </w:pPr>
            <w:r>
              <w:rPr>
                <w:sz w:val="17"/>
              </w:rPr>
              <w:t>ST-USER-05</w:t>
            </w:r>
          </w:p>
        </w:tc>
        <w:tc>
          <w:tcPr>
            <w:tcW w:w="2551" w:type="dxa"/>
          </w:tcPr>
          <w:p w14:paraId="6EA977C8" w14:textId="77777777" w:rsidR="005B32FF" w:rsidRDefault="00000000">
            <w:r>
              <w:rPr>
                <w:sz w:val="17"/>
              </w:rPr>
              <w:t>Create User Without Role</w:t>
            </w:r>
            <w:r>
              <w:rPr>
                <w:sz w:val="17"/>
              </w:rPr>
              <w:br/>
              <w:t>(EP: missing required field)</w:t>
            </w:r>
          </w:p>
        </w:tc>
        <w:tc>
          <w:tcPr>
            <w:tcW w:w="2551" w:type="dxa"/>
          </w:tcPr>
          <w:p w14:paraId="76652DC9" w14:textId="77777777" w:rsidR="005B32FF" w:rsidRDefault="00000000">
            <w:r>
              <w:rPr>
                <w:sz w:val="17"/>
              </w:rPr>
              <w:t>SciTech admin logged in.</w:t>
            </w:r>
          </w:p>
        </w:tc>
        <w:tc>
          <w:tcPr>
            <w:tcW w:w="3118" w:type="dxa"/>
          </w:tcPr>
          <w:p w14:paraId="229A7B39" w14:textId="77777777" w:rsidR="005B32FF" w:rsidRDefault="00000000">
            <w:r>
              <w:rPr>
                <w:sz w:val="17"/>
              </w:rPr>
              <w:t>1. Click "+ New User".</w:t>
            </w:r>
            <w:r>
              <w:rPr>
                <w:sz w:val="17"/>
              </w:rPr>
              <w:br/>
              <w:t>2. Enter user details.</w:t>
            </w:r>
            <w:r>
              <w:rPr>
                <w:sz w:val="17"/>
              </w:rPr>
              <w:br/>
              <w:t>3. Do NOT select a role.</w:t>
            </w:r>
            <w:r>
              <w:rPr>
                <w:sz w:val="17"/>
              </w:rPr>
              <w:br/>
              <w:t>4. Click Create.</w:t>
            </w:r>
          </w:p>
        </w:tc>
        <w:tc>
          <w:tcPr>
            <w:tcW w:w="3402" w:type="dxa"/>
          </w:tcPr>
          <w:p w14:paraId="1B75EF49" w14:textId="77777777" w:rsidR="005B32FF" w:rsidRDefault="00000000">
            <w:r>
              <w:rPr>
                <w:sz w:val="17"/>
              </w:rPr>
              <w:t>Validation error: "Role is required."</w:t>
            </w:r>
          </w:p>
        </w:tc>
        <w:tc>
          <w:tcPr>
            <w:tcW w:w="850" w:type="dxa"/>
          </w:tcPr>
          <w:p w14:paraId="16697221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11CD3D5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0EDD5B33" w14:textId="77777777" w:rsidR="005B32FF" w:rsidRDefault="00000000">
            <w:pPr>
              <w:jc w:val="center"/>
            </w:pPr>
            <w:r>
              <w:rPr>
                <w:sz w:val="17"/>
              </w:rPr>
              <w:t>ST-USER-06</w:t>
            </w:r>
          </w:p>
        </w:tc>
        <w:tc>
          <w:tcPr>
            <w:tcW w:w="2551" w:type="dxa"/>
            <w:shd w:val="clear" w:color="auto" w:fill="F0F4F8"/>
          </w:tcPr>
          <w:p w14:paraId="5D006966" w14:textId="77777777" w:rsidR="005B32FF" w:rsidRDefault="00000000">
            <w:r>
              <w:rPr>
                <w:sz w:val="17"/>
              </w:rPr>
              <w:t>Unlock Locked User Account</w:t>
            </w:r>
            <w:r>
              <w:rPr>
                <w:sz w:val="17"/>
              </w:rPr>
              <w:br/>
              <w:t>(EP: IsActive = True)</w:t>
            </w:r>
          </w:p>
        </w:tc>
        <w:tc>
          <w:tcPr>
            <w:tcW w:w="2551" w:type="dxa"/>
            <w:shd w:val="clear" w:color="auto" w:fill="F0F4F8"/>
          </w:tcPr>
          <w:p w14:paraId="73D85EE5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Locked user exists.</w:t>
            </w:r>
          </w:p>
        </w:tc>
        <w:tc>
          <w:tcPr>
            <w:tcW w:w="3118" w:type="dxa"/>
            <w:shd w:val="clear" w:color="auto" w:fill="F0F4F8"/>
          </w:tcPr>
          <w:p w14:paraId="4EBD6629" w14:textId="77777777" w:rsidR="005B32FF" w:rsidRDefault="00000000">
            <w:r>
              <w:rPr>
                <w:sz w:val="17"/>
              </w:rPr>
              <w:t>1. Find locked user.</w:t>
            </w:r>
            <w:r>
              <w:rPr>
                <w:sz w:val="17"/>
              </w:rPr>
              <w:br/>
              <w:t>2. Click Unlock/Activate.</w:t>
            </w:r>
          </w:p>
        </w:tc>
        <w:tc>
          <w:tcPr>
            <w:tcW w:w="3402" w:type="dxa"/>
            <w:shd w:val="clear" w:color="auto" w:fill="F0F4F8"/>
          </w:tcPr>
          <w:p w14:paraId="53050D2F" w14:textId="77777777" w:rsidR="005B32FF" w:rsidRDefault="00000000">
            <w:r>
              <w:rPr>
                <w:sz w:val="17"/>
              </w:rPr>
              <w:t>User status changes to Active. User can log in again.</w:t>
            </w:r>
          </w:p>
        </w:tc>
        <w:tc>
          <w:tcPr>
            <w:tcW w:w="850" w:type="dxa"/>
            <w:shd w:val="clear" w:color="auto" w:fill="F0F4F8"/>
          </w:tcPr>
          <w:p w14:paraId="03D79932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7980AEC7" w14:textId="77777777">
        <w:trPr>
          <w:jc w:val="center"/>
        </w:trPr>
        <w:tc>
          <w:tcPr>
            <w:tcW w:w="1247" w:type="dxa"/>
          </w:tcPr>
          <w:p w14:paraId="49F73C7D" w14:textId="77777777" w:rsidR="005B32FF" w:rsidRDefault="00000000">
            <w:pPr>
              <w:jc w:val="center"/>
            </w:pPr>
            <w:r>
              <w:rPr>
                <w:sz w:val="17"/>
              </w:rPr>
              <w:t>ST-USER-07</w:t>
            </w:r>
          </w:p>
        </w:tc>
        <w:tc>
          <w:tcPr>
            <w:tcW w:w="2551" w:type="dxa"/>
          </w:tcPr>
          <w:p w14:paraId="2CD86466" w14:textId="77777777" w:rsidR="005B32FF" w:rsidRDefault="00000000">
            <w:r>
              <w:rPr>
                <w:sz w:val="17"/>
              </w:rPr>
              <w:t>Search Users by Name</w:t>
            </w:r>
            <w:r>
              <w:rPr>
                <w:sz w:val="17"/>
              </w:rPr>
              <w:br/>
              <w:t>(EP: valid search)</w:t>
            </w:r>
          </w:p>
        </w:tc>
        <w:tc>
          <w:tcPr>
            <w:tcW w:w="2551" w:type="dxa"/>
          </w:tcPr>
          <w:p w14:paraId="04906BF5" w14:textId="77777777" w:rsidR="005B32FF" w:rsidRDefault="00000000">
            <w:r>
              <w:rPr>
                <w:sz w:val="17"/>
              </w:rPr>
              <w:t>SciTech admin logged in.</w:t>
            </w:r>
          </w:p>
        </w:tc>
        <w:tc>
          <w:tcPr>
            <w:tcW w:w="3118" w:type="dxa"/>
          </w:tcPr>
          <w:p w14:paraId="338A53BF" w14:textId="77777777" w:rsidR="005B32FF" w:rsidRDefault="00000000">
            <w:r>
              <w:rPr>
                <w:sz w:val="17"/>
              </w:rPr>
              <w:t>1. Enter "Peter" in search bar.</w:t>
            </w:r>
            <w:r>
              <w:rPr>
                <w:sz w:val="17"/>
              </w:rPr>
              <w:br/>
              <w:t>2. Click Filter.</w:t>
            </w:r>
          </w:p>
        </w:tc>
        <w:tc>
          <w:tcPr>
            <w:tcW w:w="3402" w:type="dxa"/>
          </w:tcPr>
          <w:p w14:paraId="5CBB93A3" w14:textId="77777777" w:rsidR="005B32FF" w:rsidRDefault="00000000">
            <w:r>
              <w:rPr>
                <w:sz w:val="17"/>
              </w:rPr>
              <w:t>Only users with "Peter" in their name are displayed.</w:t>
            </w:r>
          </w:p>
        </w:tc>
        <w:tc>
          <w:tcPr>
            <w:tcW w:w="850" w:type="dxa"/>
          </w:tcPr>
          <w:p w14:paraId="231BB879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4C9DD121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58BE0AAB" w14:textId="77777777" w:rsidR="005B32FF" w:rsidRDefault="00000000">
            <w:pPr>
              <w:jc w:val="center"/>
            </w:pPr>
            <w:r>
              <w:rPr>
                <w:sz w:val="17"/>
              </w:rPr>
              <w:t>ST-USER-08</w:t>
            </w:r>
          </w:p>
        </w:tc>
        <w:tc>
          <w:tcPr>
            <w:tcW w:w="2551" w:type="dxa"/>
            <w:shd w:val="clear" w:color="auto" w:fill="F0F4F8"/>
          </w:tcPr>
          <w:p w14:paraId="0DAC1E10" w14:textId="77777777" w:rsidR="005B32FF" w:rsidRDefault="00000000">
            <w:r>
              <w:rPr>
                <w:sz w:val="17"/>
              </w:rPr>
              <w:t>Search Users by Email</w:t>
            </w:r>
            <w:r>
              <w:rPr>
                <w:sz w:val="17"/>
              </w:rPr>
              <w:br/>
              <w:t>(EP: valid search)</w:t>
            </w:r>
          </w:p>
        </w:tc>
        <w:tc>
          <w:tcPr>
            <w:tcW w:w="2551" w:type="dxa"/>
            <w:shd w:val="clear" w:color="auto" w:fill="F0F4F8"/>
          </w:tcPr>
          <w:p w14:paraId="1F09FA6C" w14:textId="77777777" w:rsidR="005B32FF" w:rsidRDefault="00000000">
            <w:r>
              <w:rPr>
                <w:sz w:val="17"/>
              </w:rPr>
              <w:t>SciTech admin logged in.</w:t>
            </w:r>
          </w:p>
        </w:tc>
        <w:tc>
          <w:tcPr>
            <w:tcW w:w="3118" w:type="dxa"/>
            <w:shd w:val="clear" w:color="auto" w:fill="F0F4F8"/>
          </w:tcPr>
          <w:p w14:paraId="5CD8B3F6" w14:textId="77777777" w:rsidR="005B32FF" w:rsidRDefault="00000000">
            <w:r>
              <w:rPr>
                <w:sz w:val="17"/>
              </w:rPr>
              <w:t>1. Enter "council" in search bar.</w:t>
            </w:r>
            <w:r>
              <w:rPr>
                <w:sz w:val="17"/>
              </w:rPr>
              <w:br/>
              <w:t>2. Click Filter.</w:t>
            </w:r>
          </w:p>
        </w:tc>
        <w:tc>
          <w:tcPr>
            <w:tcW w:w="3402" w:type="dxa"/>
            <w:shd w:val="clear" w:color="auto" w:fill="F0F4F8"/>
          </w:tcPr>
          <w:p w14:paraId="007CBD16" w14:textId="77777777" w:rsidR="005B32FF" w:rsidRDefault="00000000">
            <w:r>
              <w:rPr>
                <w:sz w:val="17"/>
              </w:rPr>
              <w:t>Users with "council" in their name or email are displayed.</w:t>
            </w:r>
          </w:p>
        </w:tc>
        <w:tc>
          <w:tcPr>
            <w:tcW w:w="850" w:type="dxa"/>
            <w:shd w:val="clear" w:color="auto" w:fill="F0F4F8"/>
          </w:tcPr>
          <w:p w14:paraId="4C6EAADD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1283890F" w14:textId="77777777">
        <w:trPr>
          <w:jc w:val="center"/>
        </w:trPr>
        <w:tc>
          <w:tcPr>
            <w:tcW w:w="1247" w:type="dxa"/>
          </w:tcPr>
          <w:p w14:paraId="5D6CB30E" w14:textId="77777777" w:rsidR="005B32FF" w:rsidRDefault="00000000">
            <w:pPr>
              <w:jc w:val="center"/>
            </w:pPr>
            <w:r>
              <w:rPr>
                <w:sz w:val="17"/>
              </w:rPr>
              <w:t>ST-USER-09</w:t>
            </w:r>
          </w:p>
        </w:tc>
        <w:tc>
          <w:tcPr>
            <w:tcW w:w="2551" w:type="dxa"/>
          </w:tcPr>
          <w:p w14:paraId="2E1E18A6" w14:textId="77777777" w:rsidR="005B32FF" w:rsidRDefault="00000000">
            <w:r>
              <w:rPr>
                <w:sz w:val="17"/>
              </w:rPr>
              <w:t>Filter Users by Role and Status</w:t>
            </w:r>
            <w:r>
              <w:rPr>
                <w:sz w:val="17"/>
              </w:rPr>
              <w:br/>
              <w:t>(EP: combined filter)</w:t>
            </w:r>
          </w:p>
        </w:tc>
        <w:tc>
          <w:tcPr>
            <w:tcW w:w="2551" w:type="dxa"/>
          </w:tcPr>
          <w:p w14:paraId="53A455BF" w14:textId="77777777" w:rsidR="005B32FF" w:rsidRDefault="00000000">
            <w:r>
              <w:rPr>
                <w:sz w:val="17"/>
              </w:rPr>
              <w:t>SciTech admin logged in.</w:t>
            </w:r>
          </w:p>
        </w:tc>
        <w:tc>
          <w:tcPr>
            <w:tcW w:w="3118" w:type="dxa"/>
          </w:tcPr>
          <w:p w14:paraId="627A5820" w14:textId="77777777" w:rsidR="005B32FF" w:rsidRDefault="00000000">
            <w:r>
              <w:rPr>
                <w:sz w:val="17"/>
              </w:rPr>
              <w:t>1. Set Role = "Lecturer". Set Status = "Active".</w:t>
            </w:r>
            <w:r>
              <w:rPr>
                <w:sz w:val="17"/>
              </w:rPr>
              <w:br/>
              <w:t>2. Click Filter.</w:t>
            </w:r>
          </w:p>
        </w:tc>
        <w:tc>
          <w:tcPr>
            <w:tcW w:w="3402" w:type="dxa"/>
          </w:tcPr>
          <w:p w14:paraId="0A93B85E" w14:textId="77777777" w:rsidR="005B32FF" w:rsidRDefault="00000000">
            <w:r>
              <w:rPr>
                <w:sz w:val="17"/>
              </w:rPr>
              <w:t>Only active Lecturer users are displayed.</w:t>
            </w:r>
          </w:p>
        </w:tc>
        <w:tc>
          <w:tcPr>
            <w:tcW w:w="850" w:type="dxa"/>
          </w:tcPr>
          <w:p w14:paraId="6014A179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23499E75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5B2DBFB7" w14:textId="77777777" w:rsidR="005B32FF" w:rsidRDefault="00000000">
            <w:pPr>
              <w:jc w:val="center"/>
            </w:pPr>
            <w:r>
              <w:rPr>
                <w:sz w:val="17"/>
              </w:rPr>
              <w:t>ST-USER-10</w:t>
            </w:r>
          </w:p>
        </w:tc>
        <w:tc>
          <w:tcPr>
            <w:tcW w:w="2551" w:type="dxa"/>
            <w:shd w:val="clear" w:color="auto" w:fill="F0F4F8"/>
          </w:tcPr>
          <w:p w14:paraId="0520C353" w14:textId="77777777" w:rsidR="005B32FF" w:rsidRDefault="00000000">
            <w:r>
              <w:rPr>
                <w:sz w:val="17"/>
              </w:rPr>
              <w:t>Create User — Duplicate Email</w:t>
            </w:r>
            <w:r>
              <w:rPr>
                <w:sz w:val="17"/>
              </w:rPr>
              <w:br/>
              <w:t>(EP: duplicate)</w:t>
            </w:r>
          </w:p>
        </w:tc>
        <w:tc>
          <w:tcPr>
            <w:tcW w:w="2551" w:type="dxa"/>
            <w:shd w:val="clear" w:color="auto" w:fill="F0F4F8"/>
          </w:tcPr>
          <w:p w14:paraId="54F1F395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User "author1@uni.edu.vn" exists.</w:t>
            </w:r>
          </w:p>
        </w:tc>
        <w:tc>
          <w:tcPr>
            <w:tcW w:w="3118" w:type="dxa"/>
            <w:shd w:val="clear" w:color="auto" w:fill="F0F4F8"/>
          </w:tcPr>
          <w:p w14:paraId="611A9051" w14:textId="77777777" w:rsidR="005B32FF" w:rsidRDefault="00000000">
            <w:r>
              <w:rPr>
                <w:sz w:val="17"/>
              </w:rPr>
              <w:t>1. Click "+ New User".</w:t>
            </w:r>
            <w:r>
              <w:rPr>
                <w:sz w:val="17"/>
              </w:rPr>
              <w:br/>
              <w:t>2. Enter email = "author1@uni.edu.vn".</w:t>
            </w:r>
            <w:r>
              <w:rPr>
                <w:sz w:val="17"/>
              </w:rPr>
              <w:br/>
              <w:t>3. Click Create.</w:t>
            </w:r>
          </w:p>
        </w:tc>
        <w:tc>
          <w:tcPr>
            <w:tcW w:w="3402" w:type="dxa"/>
            <w:shd w:val="clear" w:color="auto" w:fill="F0F4F8"/>
          </w:tcPr>
          <w:p w14:paraId="531F5090" w14:textId="77777777" w:rsidR="005B32FF" w:rsidRDefault="00000000">
            <w:r>
              <w:rPr>
                <w:sz w:val="17"/>
              </w:rPr>
              <w:t>Validation error: "Email already exists."</w:t>
            </w:r>
          </w:p>
        </w:tc>
        <w:tc>
          <w:tcPr>
            <w:tcW w:w="850" w:type="dxa"/>
            <w:shd w:val="clear" w:color="auto" w:fill="F0F4F8"/>
          </w:tcPr>
          <w:p w14:paraId="736275AF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5A50A6EC" w14:textId="77777777" w:rsidR="005B32FF" w:rsidRDefault="00000000">
      <w:r>
        <w:br w:type="page"/>
      </w:r>
    </w:p>
    <w:p w14:paraId="6320A351" w14:textId="77777777" w:rsidR="005B32FF" w:rsidRDefault="00000000">
      <w:pPr>
        <w:pStyle w:val="Heading2"/>
      </w:pPr>
      <w:r>
        <w:rPr>
          <w:rFonts w:ascii="Calibri" w:hAnsi="Calibri"/>
          <w:color w:val="2E4057"/>
        </w:rPr>
        <w:lastRenderedPageBreak/>
        <w:t>4.9 Council Board Management</w:t>
      </w:r>
    </w:p>
    <w:p w14:paraId="762656BB" w14:textId="77777777" w:rsidR="005B32FF" w:rsidRDefault="00000000">
      <w:r>
        <w:rPr>
          <w:b/>
          <w:sz w:val="18"/>
        </w:rPr>
        <w:t>Evidence Screenshot — Council Management Page:</w:t>
      </w:r>
    </w:p>
    <w:p w14:paraId="37DA2AE3" w14:textId="77777777" w:rsidR="005B32FF" w:rsidRDefault="00000000">
      <w:pPr>
        <w:jc w:val="center"/>
      </w:pPr>
      <w:r>
        <w:rPr>
          <w:noProof/>
        </w:rPr>
        <w:drawing>
          <wp:inline distT="0" distB="0" distL="0" distR="0" wp14:anchorId="56A365E8" wp14:editId="55895DA8">
            <wp:extent cx="6400800" cy="240363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101F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image19.png</w:t>
      </w:r>
    </w:p>
    <w:p w14:paraId="2EF33DF2" w14:textId="77777777" w:rsidR="005B32FF" w:rsidRDefault="005B32F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551"/>
        <w:gridCol w:w="2551"/>
        <w:gridCol w:w="3118"/>
        <w:gridCol w:w="3402"/>
        <w:gridCol w:w="850"/>
      </w:tblGrid>
      <w:tr w:rsidR="005B32FF" w14:paraId="5B490126" w14:textId="77777777">
        <w:trPr>
          <w:jc w:val="center"/>
        </w:trPr>
        <w:tc>
          <w:tcPr>
            <w:tcW w:w="1247" w:type="dxa"/>
            <w:shd w:val="clear" w:color="auto" w:fill="2E4057"/>
          </w:tcPr>
          <w:p w14:paraId="449C27BC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2E4057"/>
          </w:tcPr>
          <w:p w14:paraId="35AD2154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2551" w:type="dxa"/>
            <w:shd w:val="clear" w:color="auto" w:fill="2E4057"/>
          </w:tcPr>
          <w:p w14:paraId="4DE458AD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118" w:type="dxa"/>
            <w:shd w:val="clear" w:color="auto" w:fill="2E4057"/>
          </w:tcPr>
          <w:p w14:paraId="4C2AB16D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3402" w:type="dxa"/>
            <w:shd w:val="clear" w:color="auto" w:fill="2E4057"/>
          </w:tcPr>
          <w:p w14:paraId="1CE56E81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/ Actual Results</w:t>
            </w:r>
          </w:p>
        </w:tc>
        <w:tc>
          <w:tcPr>
            <w:tcW w:w="850" w:type="dxa"/>
            <w:shd w:val="clear" w:color="auto" w:fill="2E4057"/>
          </w:tcPr>
          <w:p w14:paraId="28CCFE6A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B32FF" w14:paraId="599FE33D" w14:textId="77777777">
        <w:trPr>
          <w:jc w:val="center"/>
        </w:trPr>
        <w:tc>
          <w:tcPr>
            <w:tcW w:w="1247" w:type="dxa"/>
          </w:tcPr>
          <w:p w14:paraId="1ABDE413" w14:textId="77777777" w:rsidR="005B32FF" w:rsidRDefault="00000000">
            <w:pPr>
              <w:jc w:val="center"/>
            </w:pPr>
            <w:r>
              <w:rPr>
                <w:sz w:val="17"/>
              </w:rPr>
              <w:t>ST-CL-01</w:t>
            </w:r>
          </w:p>
        </w:tc>
        <w:tc>
          <w:tcPr>
            <w:tcW w:w="2551" w:type="dxa"/>
          </w:tcPr>
          <w:p w14:paraId="01E37B82" w14:textId="77777777" w:rsidR="005B32FF" w:rsidRDefault="00000000">
            <w:r>
              <w:rPr>
                <w:sz w:val="17"/>
              </w:rPr>
              <w:t>Create New Council Board</w:t>
            </w:r>
            <w:r>
              <w:rPr>
                <w:sz w:val="17"/>
              </w:rPr>
              <w:br/>
              <w:t>(EP: valid creation)</w:t>
            </w:r>
          </w:p>
        </w:tc>
        <w:tc>
          <w:tcPr>
            <w:tcW w:w="2551" w:type="dxa"/>
          </w:tcPr>
          <w:p w14:paraId="0F05CC19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Council management page displayed.</w:t>
            </w:r>
          </w:p>
        </w:tc>
        <w:tc>
          <w:tcPr>
            <w:tcW w:w="3118" w:type="dxa"/>
          </w:tcPr>
          <w:p w14:paraId="6C739274" w14:textId="77777777" w:rsidR="005B32FF" w:rsidRDefault="00000000">
            <w:r>
              <w:rPr>
                <w:sz w:val="17"/>
              </w:rPr>
              <w:t>1. Navigate to Councils.</w:t>
            </w:r>
            <w:r>
              <w:rPr>
                <w:sz w:val="17"/>
              </w:rPr>
              <w:br/>
              <w:t>2. Click "+ Create new".</w:t>
            </w:r>
            <w:r>
              <w:rPr>
                <w:sz w:val="17"/>
              </w:rPr>
              <w:br/>
              <w:t>3. Enter council name.</w:t>
            </w:r>
            <w:r>
              <w:rPr>
                <w:sz w:val="17"/>
              </w:rPr>
              <w:br/>
              <w:t>4. Click Create.</w:t>
            </w:r>
          </w:p>
        </w:tc>
        <w:tc>
          <w:tcPr>
            <w:tcW w:w="3402" w:type="dxa"/>
          </w:tcPr>
          <w:p w14:paraId="28C665E7" w14:textId="77777777" w:rsidR="005B32FF" w:rsidRDefault="00000000">
            <w:r>
              <w:rPr>
                <w:sz w:val="17"/>
              </w:rPr>
              <w:t>Council board is created and appears in the council list.</w:t>
            </w:r>
          </w:p>
        </w:tc>
        <w:tc>
          <w:tcPr>
            <w:tcW w:w="850" w:type="dxa"/>
          </w:tcPr>
          <w:p w14:paraId="5E4008D6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15C729BB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65DD91C5" w14:textId="77777777" w:rsidR="005B32FF" w:rsidRDefault="00000000">
            <w:pPr>
              <w:jc w:val="center"/>
            </w:pPr>
            <w:r>
              <w:rPr>
                <w:sz w:val="17"/>
              </w:rPr>
              <w:t>ST-CL-02</w:t>
            </w:r>
          </w:p>
        </w:tc>
        <w:tc>
          <w:tcPr>
            <w:tcW w:w="2551" w:type="dxa"/>
            <w:shd w:val="clear" w:color="auto" w:fill="F0F4F8"/>
          </w:tcPr>
          <w:p w14:paraId="002E2104" w14:textId="77777777" w:rsidR="005B32FF" w:rsidRDefault="00000000">
            <w:r>
              <w:rPr>
                <w:sz w:val="17"/>
              </w:rPr>
              <w:t>Add Member to Council Board</w:t>
            </w:r>
            <w:r>
              <w:rPr>
                <w:sz w:val="17"/>
              </w:rPr>
              <w:br/>
              <w:t>(EP: valid addition)</w:t>
            </w:r>
          </w:p>
        </w:tc>
        <w:tc>
          <w:tcPr>
            <w:tcW w:w="2551" w:type="dxa"/>
            <w:shd w:val="clear" w:color="auto" w:fill="F0F4F8"/>
          </w:tcPr>
          <w:p w14:paraId="04B53FE4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Council board exists.</w:t>
            </w:r>
          </w:p>
        </w:tc>
        <w:tc>
          <w:tcPr>
            <w:tcW w:w="3118" w:type="dxa"/>
            <w:shd w:val="clear" w:color="auto" w:fill="F0F4F8"/>
          </w:tcPr>
          <w:p w14:paraId="3860D277" w14:textId="77777777" w:rsidR="005B32FF" w:rsidRDefault="00000000">
            <w:r>
              <w:rPr>
                <w:sz w:val="17"/>
              </w:rPr>
              <w:t>1. Select a council board.</w:t>
            </w:r>
            <w:r>
              <w:rPr>
                <w:sz w:val="17"/>
              </w:rPr>
              <w:br/>
              <w:t>2. Click "+ Add Member".</w:t>
            </w:r>
            <w:r>
              <w:rPr>
                <w:sz w:val="17"/>
              </w:rPr>
              <w:br/>
              <w:t>3. Select user and role.</w:t>
            </w:r>
            <w:r>
              <w:rPr>
                <w:sz w:val="17"/>
              </w:rPr>
              <w:br/>
              <w:t>4. Click Save.</w:t>
            </w:r>
          </w:p>
        </w:tc>
        <w:tc>
          <w:tcPr>
            <w:tcW w:w="3402" w:type="dxa"/>
            <w:shd w:val="clear" w:color="auto" w:fill="F0F4F8"/>
          </w:tcPr>
          <w:p w14:paraId="7576EFC3" w14:textId="77777777" w:rsidR="005B32FF" w:rsidRDefault="00000000">
            <w:r>
              <w:rPr>
                <w:sz w:val="17"/>
              </w:rPr>
              <w:t>Member is added to the council. Role is correctly assigned.</w:t>
            </w:r>
          </w:p>
        </w:tc>
        <w:tc>
          <w:tcPr>
            <w:tcW w:w="850" w:type="dxa"/>
            <w:shd w:val="clear" w:color="auto" w:fill="F0F4F8"/>
          </w:tcPr>
          <w:p w14:paraId="6ED8FF4D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63FB72C9" w14:textId="77777777">
        <w:trPr>
          <w:jc w:val="center"/>
        </w:trPr>
        <w:tc>
          <w:tcPr>
            <w:tcW w:w="1247" w:type="dxa"/>
          </w:tcPr>
          <w:p w14:paraId="1498AF0C" w14:textId="77777777" w:rsidR="005B32FF" w:rsidRDefault="00000000">
            <w:pPr>
              <w:jc w:val="center"/>
            </w:pPr>
            <w:r>
              <w:rPr>
                <w:sz w:val="17"/>
              </w:rPr>
              <w:t>ST-CL-03</w:t>
            </w:r>
          </w:p>
        </w:tc>
        <w:tc>
          <w:tcPr>
            <w:tcW w:w="2551" w:type="dxa"/>
          </w:tcPr>
          <w:p w14:paraId="4080171B" w14:textId="77777777" w:rsidR="005B32FF" w:rsidRDefault="00000000">
            <w:r>
              <w:rPr>
                <w:sz w:val="17"/>
              </w:rPr>
              <w:t>Remove Member from Council Board</w:t>
            </w:r>
            <w:r>
              <w:rPr>
                <w:sz w:val="17"/>
              </w:rPr>
              <w:br/>
              <w:t>(EP: valid removal)</w:t>
            </w:r>
          </w:p>
        </w:tc>
        <w:tc>
          <w:tcPr>
            <w:tcW w:w="2551" w:type="dxa"/>
          </w:tcPr>
          <w:p w14:paraId="0D03460C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Council board has members.</w:t>
            </w:r>
          </w:p>
        </w:tc>
        <w:tc>
          <w:tcPr>
            <w:tcW w:w="3118" w:type="dxa"/>
          </w:tcPr>
          <w:p w14:paraId="51A2E8AA" w14:textId="77777777" w:rsidR="005B32FF" w:rsidRDefault="00000000">
            <w:r>
              <w:rPr>
                <w:sz w:val="17"/>
              </w:rPr>
              <w:t>1. Select a council board.</w:t>
            </w:r>
            <w:r>
              <w:rPr>
                <w:sz w:val="17"/>
              </w:rPr>
              <w:br/>
              <w:t>2. Click delete icon next to a member.</w:t>
            </w:r>
            <w:r>
              <w:rPr>
                <w:sz w:val="17"/>
              </w:rPr>
              <w:br/>
              <w:t>3. Confirm removal.</w:t>
            </w:r>
          </w:p>
        </w:tc>
        <w:tc>
          <w:tcPr>
            <w:tcW w:w="3402" w:type="dxa"/>
          </w:tcPr>
          <w:p w14:paraId="71C4A556" w14:textId="77777777" w:rsidR="005B32FF" w:rsidRDefault="00000000">
            <w:r>
              <w:rPr>
                <w:sz w:val="17"/>
              </w:rPr>
              <w:t>Member is removed from the council board.</w:t>
            </w:r>
          </w:p>
        </w:tc>
        <w:tc>
          <w:tcPr>
            <w:tcW w:w="850" w:type="dxa"/>
          </w:tcPr>
          <w:p w14:paraId="2007BD72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0EB86615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406F87F3" w14:textId="77777777" w:rsidR="005B32FF" w:rsidRDefault="00000000">
            <w:pPr>
              <w:jc w:val="center"/>
            </w:pPr>
            <w:r>
              <w:rPr>
                <w:sz w:val="17"/>
              </w:rPr>
              <w:t>ST-CL-04</w:t>
            </w:r>
          </w:p>
        </w:tc>
        <w:tc>
          <w:tcPr>
            <w:tcW w:w="2551" w:type="dxa"/>
            <w:shd w:val="clear" w:color="auto" w:fill="F0F4F8"/>
          </w:tcPr>
          <w:p w14:paraId="11BF4395" w14:textId="77777777" w:rsidR="005B32FF" w:rsidRDefault="00000000">
            <w:r>
              <w:rPr>
                <w:sz w:val="17"/>
              </w:rPr>
              <w:t>Delete Council Board</w:t>
            </w:r>
            <w:r>
              <w:rPr>
                <w:sz w:val="17"/>
              </w:rPr>
              <w:br/>
              <w:t>(EP: valid deletion)</w:t>
            </w:r>
          </w:p>
        </w:tc>
        <w:tc>
          <w:tcPr>
            <w:tcW w:w="2551" w:type="dxa"/>
            <w:shd w:val="clear" w:color="auto" w:fill="F0F4F8"/>
          </w:tcPr>
          <w:p w14:paraId="7190577C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Council board exists.</w:t>
            </w:r>
          </w:p>
        </w:tc>
        <w:tc>
          <w:tcPr>
            <w:tcW w:w="3118" w:type="dxa"/>
            <w:shd w:val="clear" w:color="auto" w:fill="F0F4F8"/>
          </w:tcPr>
          <w:p w14:paraId="49791E44" w14:textId="77777777" w:rsidR="005B32FF" w:rsidRDefault="00000000">
            <w:r>
              <w:rPr>
                <w:sz w:val="17"/>
              </w:rPr>
              <w:t>1. Select a council board.</w:t>
            </w:r>
            <w:r>
              <w:rPr>
                <w:sz w:val="17"/>
              </w:rPr>
              <w:br/>
              <w:t>2. Click "Delete".</w:t>
            </w:r>
            <w:r>
              <w:rPr>
                <w:sz w:val="17"/>
              </w:rPr>
              <w:br/>
              <w:t>3. Confirm deletion.</w:t>
            </w:r>
          </w:p>
        </w:tc>
        <w:tc>
          <w:tcPr>
            <w:tcW w:w="3402" w:type="dxa"/>
            <w:shd w:val="clear" w:color="auto" w:fill="F0F4F8"/>
          </w:tcPr>
          <w:p w14:paraId="468AF809" w14:textId="77777777" w:rsidR="005B32FF" w:rsidRDefault="00000000">
            <w:r>
              <w:rPr>
                <w:sz w:val="17"/>
              </w:rPr>
              <w:t>Council board is deleted and removed from the list.</w:t>
            </w:r>
          </w:p>
        </w:tc>
        <w:tc>
          <w:tcPr>
            <w:tcW w:w="850" w:type="dxa"/>
            <w:shd w:val="clear" w:color="auto" w:fill="F0F4F8"/>
          </w:tcPr>
          <w:p w14:paraId="5C5A493C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51DD3016" w14:textId="77777777">
        <w:trPr>
          <w:jc w:val="center"/>
        </w:trPr>
        <w:tc>
          <w:tcPr>
            <w:tcW w:w="1247" w:type="dxa"/>
          </w:tcPr>
          <w:p w14:paraId="5330DA97" w14:textId="77777777" w:rsidR="005B32FF" w:rsidRDefault="00000000">
            <w:pPr>
              <w:jc w:val="center"/>
            </w:pPr>
            <w:r>
              <w:rPr>
                <w:sz w:val="17"/>
              </w:rPr>
              <w:t>ST-CL-05</w:t>
            </w:r>
          </w:p>
        </w:tc>
        <w:tc>
          <w:tcPr>
            <w:tcW w:w="2551" w:type="dxa"/>
          </w:tcPr>
          <w:p w14:paraId="143EBE15" w14:textId="77777777" w:rsidR="005B32FF" w:rsidRDefault="00000000">
            <w:r>
              <w:rPr>
                <w:sz w:val="17"/>
              </w:rPr>
              <w:t>Create Council Board — Empty Name</w:t>
            </w:r>
            <w:r>
              <w:rPr>
                <w:sz w:val="17"/>
              </w:rPr>
              <w:br/>
              <w:t>(BVA: blank)</w:t>
            </w:r>
          </w:p>
        </w:tc>
        <w:tc>
          <w:tcPr>
            <w:tcW w:w="2551" w:type="dxa"/>
          </w:tcPr>
          <w:p w14:paraId="460EDC55" w14:textId="77777777" w:rsidR="005B32FF" w:rsidRDefault="00000000">
            <w:r>
              <w:rPr>
                <w:sz w:val="17"/>
              </w:rPr>
              <w:t>SciTech admin logged in.</w:t>
            </w:r>
          </w:p>
        </w:tc>
        <w:tc>
          <w:tcPr>
            <w:tcW w:w="3118" w:type="dxa"/>
          </w:tcPr>
          <w:p w14:paraId="43278544" w14:textId="77777777" w:rsidR="005B32FF" w:rsidRDefault="00000000">
            <w:r>
              <w:rPr>
                <w:sz w:val="17"/>
              </w:rPr>
              <w:t>1. Click "+ Create new".</w:t>
            </w:r>
            <w:r>
              <w:rPr>
                <w:sz w:val="17"/>
              </w:rPr>
              <w:br/>
              <w:t>2. Leave name blank.</w:t>
            </w:r>
            <w:r>
              <w:rPr>
                <w:sz w:val="17"/>
              </w:rPr>
              <w:br/>
              <w:t>3. Click Create.</w:t>
            </w:r>
          </w:p>
        </w:tc>
        <w:tc>
          <w:tcPr>
            <w:tcW w:w="3402" w:type="dxa"/>
          </w:tcPr>
          <w:p w14:paraId="5E305A1E" w14:textId="77777777" w:rsidR="005B32FF" w:rsidRDefault="00000000">
            <w:r>
              <w:rPr>
                <w:sz w:val="17"/>
              </w:rPr>
              <w:t>Validation error: "Council name is required."</w:t>
            </w:r>
          </w:p>
        </w:tc>
        <w:tc>
          <w:tcPr>
            <w:tcW w:w="850" w:type="dxa"/>
          </w:tcPr>
          <w:p w14:paraId="7FFE179F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3927E2D3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2D8AA99D" w14:textId="77777777" w:rsidR="005B32FF" w:rsidRDefault="00000000">
            <w:pPr>
              <w:jc w:val="center"/>
            </w:pPr>
            <w:r>
              <w:rPr>
                <w:sz w:val="17"/>
              </w:rPr>
              <w:t>ST-CL-06</w:t>
            </w:r>
          </w:p>
        </w:tc>
        <w:tc>
          <w:tcPr>
            <w:tcW w:w="2551" w:type="dxa"/>
            <w:shd w:val="clear" w:color="auto" w:fill="F0F4F8"/>
          </w:tcPr>
          <w:p w14:paraId="3B99BBE9" w14:textId="77777777" w:rsidR="005B32FF" w:rsidRDefault="00000000">
            <w:r>
              <w:rPr>
                <w:sz w:val="17"/>
              </w:rPr>
              <w:t>Search Council Boards</w:t>
            </w:r>
            <w:r>
              <w:rPr>
                <w:sz w:val="17"/>
              </w:rPr>
              <w:br/>
              <w:t>(EP: valid search)</w:t>
            </w:r>
          </w:p>
        </w:tc>
        <w:tc>
          <w:tcPr>
            <w:tcW w:w="2551" w:type="dxa"/>
            <w:shd w:val="clear" w:color="auto" w:fill="F0F4F8"/>
          </w:tcPr>
          <w:p w14:paraId="13CAA540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Multiple councils exist.</w:t>
            </w:r>
          </w:p>
        </w:tc>
        <w:tc>
          <w:tcPr>
            <w:tcW w:w="3118" w:type="dxa"/>
            <w:shd w:val="clear" w:color="auto" w:fill="F0F4F8"/>
          </w:tcPr>
          <w:p w14:paraId="6032464A" w14:textId="77777777" w:rsidR="005B32FF" w:rsidRDefault="00000000">
            <w:r>
              <w:rPr>
                <w:sz w:val="17"/>
              </w:rPr>
              <w:t>1. Enter "IT" in search bar.</w:t>
            </w:r>
          </w:p>
        </w:tc>
        <w:tc>
          <w:tcPr>
            <w:tcW w:w="3402" w:type="dxa"/>
            <w:shd w:val="clear" w:color="auto" w:fill="F0F4F8"/>
          </w:tcPr>
          <w:p w14:paraId="03BF6E03" w14:textId="77777777" w:rsidR="005B32FF" w:rsidRDefault="00000000">
            <w:r>
              <w:rPr>
                <w:sz w:val="17"/>
              </w:rPr>
              <w:t>Only councils matching "IT" are displayed.</w:t>
            </w:r>
          </w:p>
        </w:tc>
        <w:tc>
          <w:tcPr>
            <w:tcW w:w="850" w:type="dxa"/>
            <w:shd w:val="clear" w:color="auto" w:fill="F0F4F8"/>
          </w:tcPr>
          <w:p w14:paraId="61EC167F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4A358694" w14:textId="77777777" w:rsidR="005B32FF" w:rsidRDefault="00000000">
      <w:r>
        <w:lastRenderedPageBreak/>
        <w:br w:type="page"/>
      </w:r>
    </w:p>
    <w:p w14:paraId="0278B203" w14:textId="77777777" w:rsidR="005B32FF" w:rsidRDefault="00000000">
      <w:pPr>
        <w:pStyle w:val="Heading2"/>
      </w:pPr>
      <w:r>
        <w:rPr>
          <w:rFonts w:ascii="Calibri" w:hAnsi="Calibri"/>
          <w:color w:val="2E4057"/>
        </w:rPr>
        <w:lastRenderedPageBreak/>
        <w:t>4.10 System Log / Audit Log</w:t>
      </w:r>
    </w:p>
    <w:p w14:paraId="6B51D330" w14:textId="77777777" w:rsidR="005B32FF" w:rsidRDefault="00000000">
      <w:r>
        <w:rPr>
          <w:b/>
          <w:sz w:val="18"/>
        </w:rPr>
        <w:t>Evidence Screenshot — Audit Log Page:</w:t>
      </w:r>
    </w:p>
    <w:p w14:paraId="3D1FB7D3" w14:textId="77777777" w:rsidR="005B32FF" w:rsidRDefault="00000000">
      <w:pPr>
        <w:jc w:val="center"/>
      </w:pPr>
      <w:r>
        <w:rPr>
          <w:noProof/>
        </w:rPr>
        <w:drawing>
          <wp:inline distT="0" distB="0" distL="0" distR="0" wp14:anchorId="11DAD0D9" wp14:editId="128ACE01">
            <wp:extent cx="6400800" cy="321893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ECE7" w14:textId="77777777" w:rsidR="005B32FF" w:rsidRDefault="00000000">
      <w:pPr>
        <w:jc w:val="center"/>
      </w:pPr>
      <w:r>
        <w:rPr>
          <w:i/>
          <w:color w:val="646464"/>
          <w:sz w:val="16"/>
        </w:rPr>
        <w:t>Figure: image21.png</w:t>
      </w:r>
    </w:p>
    <w:p w14:paraId="041C05D4" w14:textId="77777777" w:rsidR="005B32FF" w:rsidRDefault="005B32F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551"/>
        <w:gridCol w:w="2551"/>
        <w:gridCol w:w="3118"/>
        <w:gridCol w:w="3402"/>
        <w:gridCol w:w="850"/>
      </w:tblGrid>
      <w:tr w:rsidR="005B32FF" w14:paraId="1AB31868" w14:textId="77777777">
        <w:trPr>
          <w:jc w:val="center"/>
        </w:trPr>
        <w:tc>
          <w:tcPr>
            <w:tcW w:w="1247" w:type="dxa"/>
            <w:shd w:val="clear" w:color="auto" w:fill="2E4057"/>
          </w:tcPr>
          <w:p w14:paraId="42185A6D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2E4057"/>
          </w:tcPr>
          <w:p w14:paraId="3B51DB38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2551" w:type="dxa"/>
            <w:shd w:val="clear" w:color="auto" w:fill="2E4057"/>
          </w:tcPr>
          <w:p w14:paraId="4E53C218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w="3118" w:type="dxa"/>
            <w:shd w:val="clear" w:color="auto" w:fill="2E4057"/>
          </w:tcPr>
          <w:p w14:paraId="7E49E8E2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3402" w:type="dxa"/>
            <w:shd w:val="clear" w:color="auto" w:fill="2E4057"/>
          </w:tcPr>
          <w:p w14:paraId="747821F5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/ Actual Results</w:t>
            </w:r>
          </w:p>
        </w:tc>
        <w:tc>
          <w:tcPr>
            <w:tcW w:w="850" w:type="dxa"/>
            <w:shd w:val="clear" w:color="auto" w:fill="2E4057"/>
          </w:tcPr>
          <w:p w14:paraId="3FBB9795" w14:textId="77777777" w:rsidR="005B32F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B32FF" w14:paraId="650197E8" w14:textId="77777777">
        <w:trPr>
          <w:jc w:val="center"/>
        </w:trPr>
        <w:tc>
          <w:tcPr>
            <w:tcW w:w="1247" w:type="dxa"/>
          </w:tcPr>
          <w:p w14:paraId="63BC091F" w14:textId="77777777" w:rsidR="005B32FF" w:rsidRDefault="00000000">
            <w:pPr>
              <w:jc w:val="center"/>
            </w:pPr>
            <w:r>
              <w:rPr>
                <w:sz w:val="17"/>
              </w:rPr>
              <w:t>ST-LOG-01</w:t>
            </w:r>
          </w:p>
        </w:tc>
        <w:tc>
          <w:tcPr>
            <w:tcW w:w="2551" w:type="dxa"/>
          </w:tcPr>
          <w:p w14:paraId="3FB6E512" w14:textId="77777777" w:rsidR="005B32FF" w:rsidRDefault="00000000">
            <w:r>
              <w:rPr>
                <w:sz w:val="17"/>
              </w:rPr>
              <w:t>View Audit Log</w:t>
            </w:r>
            <w:r>
              <w:rPr>
                <w:sz w:val="17"/>
              </w:rPr>
              <w:br/>
              <w:t>(EP: valid view)</w:t>
            </w:r>
          </w:p>
        </w:tc>
        <w:tc>
          <w:tcPr>
            <w:tcW w:w="2551" w:type="dxa"/>
          </w:tcPr>
          <w:p w14:paraId="667EB236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System actions have been performed.</w:t>
            </w:r>
          </w:p>
        </w:tc>
        <w:tc>
          <w:tcPr>
            <w:tcW w:w="3118" w:type="dxa"/>
          </w:tcPr>
          <w:p w14:paraId="2587B72E" w14:textId="77777777" w:rsidR="005B32FF" w:rsidRDefault="00000000">
            <w:r>
              <w:rPr>
                <w:sz w:val="17"/>
              </w:rPr>
              <w:t>1. Navigate to System Log.</w:t>
            </w:r>
          </w:p>
        </w:tc>
        <w:tc>
          <w:tcPr>
            <w:tcW w:w="3402" w:type="dxa"/>
          </w:tcPr>
          <w:p w14:paraId="628B3953" w14:textId="77777777" w:rsidR="005B32FF" w:rsidRDefault="00000000">
            <w:r>
              <w:rPr>
                <w:sz w:val="17"/>
              </w:rPr>
              <w:t>Audit log is displayed with columns: User, Action, Table, ID, Timestamp, IP, Details.</w:t>
            </w:r>
          </w:p>
        </w:tc>
        <w:tc>
          <w:tcPr>
            <w:tcW w:w="850" w:type="dxa"/>
          </w:tcPr>
          <w:p w14:paraId="12230849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1280C11A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092D92C0" w14:textId="77777777" w:rsidR="005B32FF" w:rsidRDefault="00000000">
            <w:pPr>
              <w:jc w:val="center"/>
            </w:pPr>
            <w:r>
              <w:rPr>
                <w:sz w:val="17"/>
              </w:rPr>
              <w:t>ST-LOG-02</w:t>
            </w:r>
          </w:p>
        </w:tc>
        <w:tc>
          <w:tcPr>
            <w:tcW w:w="2551" w:type="dxa"/>
            <w:shd w:val="clear" w:color="auto" w:fill="F0F4F8"/>
          </w:tcPr>
          <w:p w14:paraId="34637FB5" w14:textId="77777777" w:rsidR="005B32FF" w:rsidRDefault="00000000">
            <w:r>
              <w:rPr>
                <w:sz w:val="17"/>
              </w:rPr>
              <w:t>Filter Audit Log by Action Type</w:t>
            </w:r>
            <w:r>
              <w:rPr>
                <w:sz w:val="17"/>
              </w:rPr>
              <w:br/>
              <w:t>(EP: valid filter)</w:t>
            </w:r>
          </w:p>
        </w:tc>
        <w:tc>
          <w:tcPr>
            <w:tcW w:w="2551" w:type="dxa"/>
            <w:shd w:val="clear" w:color="auto" w:fill="F0F4F8"/>
          </w:tcPr>
          <w:p w14:paraId="6826FFD1" w14:textId="77777777" w:rsidR="005B32FF" w:rsidRDefault="00000000">
            <w:r>
              <w:rPr>
                <w:sz w:val="17"/>
              </w:rPr>
              <w:t>SciTech admin logged in.</w:t>
            </w:r>
          </w:p>
        </w:tc>
        <w:tc>
          <w:tcPr>
            <w:tcW w:w="3118" w:type="dxa"/>
            <w:shd w:val="clear" w:color="auto" w:fill="F0F4F8"/>
          </w:tcPr>
          <w:p w14:paraId="3B30F68D" w14:textId="77777777" w:rsidR="005B32FF" w:rsidRDefault="00000000">
            <w:r>
              <w:rPr>
                <w:sz w:val="17"/>
              </w:rPr>
              <w:t>1. Navigate to System Log.</w:t>
            </w:r>
            <w:r>
              <w:rPr>
                <w:sz w:val="17"/>
              </w:rPr>
              <w:br/>
              <w:t>2. Filter by Action = "Create".</w:t>
            </w:r>
          </w:p>
        </w:tc>
        <w:tc>
          <w:tcPr>
            <w:tcW w:w="3402" w:type="dxa"/>
            <w:shd w:val="clear" w:color="auto" w:fill="F0F4F8"/>
          </w:tcPr>
          <w:p w14:paraId="606F6234" w14:textId="77777777" w:rsidR="005B32FF" w:rsidRDefault="00000000">
            <w:r>
              <w:rPr>
                <w:sz w:val="17"/>
              </w:rPr>
              <w:t>Only "Create" actions are displayed.</w:t>
            </w:r>
          </w:p>
        </w:tc>
        <w:tc>
          <w:tcPr>
            <w:tcW w:w="850" w:type="dxa"/>
            <w:shd w:val="clear" w:color="auto" w:fill="F0F4F8"/>
          </w:tcPr>
          <w:p w14:paraId="2C173CB5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31BAEB23" w14:textId="77777777">
        <w:trPr>
          <w:jc w:val="center"/>
        </w:trPr>
        <w:tc>
          <w:tcPr>
            <w:tcW w:w="1247" w:type="dxa"/>
          </w:tcPr>
          <w:p w14:paraId="707CB1A6" w14:textId="77777777" w:rsidR="005B32FF" w:rsidRDefault="00000000">
            <w:pPr>
              <w:jc w:val="center"/>
            </w:pPr>
            <w:r>
              <w:rPr>
                <w:sz w:val="17"/>
              </w:rPr>
              <w:t>ST-LOG-03</w:t>
            </w:r>
          </w:p>
        </w:tc>
        <w:tc>
          <w:tcPr>
            <w:tcW w:w="2551" w:type="dxa"/>
          </w:tcPr>
          <w:p w14:paraId="7AB817C6" w14:textId="77777777" w:rsidR="005B32FF" w:rsidRDefault="00000000">
            <w:r>
              <w:rPr>
                <w:sz w:val="17"/>
              </w:rPr>
              <w:t>Search Audit Log by User</w:t>
            </w:r>
            <w:r>
              <w:rPr>
                <w:sz w:val="17"/>
              </w:rPr>
              <w:br/>
              <w:t>(EP: valid search)</w:t>
            </w:r>
          </w:p>
        </w:tc>
        <w:tc>
          <w:tcPr>
            <w:tcW w:w="2551" w:type="dxa"/>
          </w:tcPr>
          <w:p w14:paraId="03750B7B" w14:textId="77777777" w:rsidR="005B32FF" w:rsidRDefault="00000000">
            <w:r>
              <w:rPr>
                <w:sz w:val="17"/>
              </w:rPr>
              <w:t>SciTech admin logged in.</w:t>
            </w:r>
          </w:p>
        </w:tc>
        <w:tc>
          <w:tcPr>
            <w:tcW w:w="3118" w:type="dxa"/>
          </w:tcPr>
          <w:p w14:paraId="3C462D99" w14:textId="77777777" w:rsidR="005B32FF" w:rsidRDefault="00000000">
            <w:r>
              <w:rPr>
                <w:sz w:val="17"/>
              </w:rPr>
              <w:t>1. Navigate to System Log.</w:t>
            </w:r>
            <w:r>
              <w:rPr>
                <w:sz w:val="17"/>
              </w:rPr>
              <w:br/>
              <w:t>2. Enter "Peter Lee" in search bar.</w:t>
            </w:r>
          </w:p>
        </w:tc>
        <w:tc>
          <w:tcPr>
            <w:tcW w:w="3402" w:type="dxa"/>
          </w:tcPr>
          <w:p w14:paraId="6B501E19" w14:textId="77777777" w:rsidR="005B32FF" w:rsidRDefault="00000000">
            <w:r>
              <w:rPr>
                <w:sz w:val="17"/>
              </w:rPr>
              <w:t>Only logs for "MSc. Peter Lee" are displayed.</w:t>
            </w:r>
          </w:p>
        </w:tc>
        <w:tc>
          <w:tcPr>
            <w:tcW w:w="850" w:type="dxa"/>
          </w:tcPr>
          <w:p w14:paraId="7B9F84E9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5B32FF" w14:paraId="6836F2C3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6ADB675E" w14:textId="77777777" w:rsidR="005B32FF" w:rsidRDefault="00000000">
            <w:pPr>
              <w:jc w:val="center"/>
            </w:pPr>
            <w:r>
              <w:rPr>
                <w:sz w:val="17"/>
              </w:rPr>
              <w:t>ST-LOG-04</w:t>
            </w:r>
          </w:p>
        </w:tc>
        <w:tc>
          <w:tcPr>
            <w:tcW w:w="2551" w:type="dxa"/>
            <w:shd w:val="clear" w:color="auto" w:fill="F0F4F8"/>
          </w:tcPr>
          <w:p w14:paraId="7E197030" w14:textId="77777777" w:rsidR="005B32FF" w:rsidRDefault="00000000">
            <w:r>
              <w:rPr>
                <w:sz w:val="17"/>
              </w:rPr>
              <w:t>Audit Log Pagination</w:t>
            </w:r>
            <w:r>
              <w:rPr>
                <w:sz w:val="17"/>
              </w:rPr>
              <w:br/>
              <w:t>(EP: multi-page)</w:t>
            </w:r>
          </w:p>
        </w:tc>
        <w:tc>
          <w:tcPr>
            <w:tcW w:w="2551" w:type="dxa"/>
            <w:shd w:val="clear" w:color="auto" w:fill="F0F4F8"/>
          </w:tcPr>
          <w:p w14:paraId="30F1E922" w14:textId="77777777" w:rsidR="005B32FF" w:rsidRDefault="00000000">
            <w:r>
              <w:rPr>
                <w:sz w:val="17"/>
              </w:rPr>
              <w:t>SciTech admin logged in.</w:t>
            </w:r>
            <w:r>
              <w:rPr>
                <w:sz w:val="17"/>
              </w:rPr>
              <w:br/>
              <w:t>More than 15 log entries exist.</w:t>
            </w:r>
          </w:p>
        </w:tc>
        <w:tc>
          <w:tcPr>
            <w:tcW w:w="3118" w:type="dxa"/>
            <w:shd w:val="clear" w:color="auto" w:fill="F0F4F8"/>
          </w:tcPr>
          <w:p w14:paraId="4B899564" w14:textId="77777777" w:rsidR="005B32FF" w:rsidRDefault="00000000">
            <w:r>
              <w:rPr>
                <w:sz w:val="17"/>
              </w:rPr>
              <w:t>1. Navigate to System Log.</w:t>
            </w:r>
            <w:r>
              <w:rPr>
                <w:sz w:val="17"/>
              </w:rPr>
              <w:br/>
              <w:t>2. Verify pagination.</w:t>
            </w:r>
            <w:r>
              <w:rPr>
                <w:sz w:val="17"/>
              </w:rPr>
              <w:br/>
              <w:t>3. Click page 2.</w:t>
            </w:r>
          </w:p>
        </w:tc>
        <w:tc>
          <w:tcPr>
            <w:tcW w:w="3402" w:type="dxa"/>
            <w:shd w:val="clear" w:color="auto" w:fill="F0F4F8"/>
          </w:tcPr>
          <w:p w14:paraId="78350793" w14:textId="77777777" w:rsidR="005B32FF" w:rsidRDefault="00000000">
            <w:r>
              <w:rPr>
                <w:sz w:val="17"/>
              </w:rPr>
              <w:t>Page 2 displays entries 16-30. Pagination works correctly.</w:t>
            </w:r>
          </w:p>
        </w:tc>
        <w:tc>
          <w:tcPr>
            <w:tcW w:w="850" w:type="dxa"/>
            <w:shd w:val="clear" w:color="auto" w:fill="F0F4F8"/>
          </w:tcPr>
          <w:p w14:paraId="257081F9" w14:textId="77777777" w:rsidR="005B32FF" w:rsidRDefault="00000000"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1F0C23B8" w14:textId="77777777" w:rsidR="005B32FF" w:rsidRDefault="00000000">
      <w:r>
        <w:br w:type="page"/>
      </w:r>
    </w:p>
    <w:p w14:paraId="2FC30D81" w14:textId="77777777" w:rsidR="005B32FF" w:rsidRDefault="00000000">
      <w:pPr>
        <w:pStyle w:val="Heading1"/>
      </w:pPr>
      <w:r>
        <w:rPr>
          <w:rFonts w:ascii="Calibri" w:hAnsi="Calibri"/>
          <w:color w:val="2E4057"/>
        </w:rPr>
        <w:lastRenderedPageBreak/>
        <w:t>Test Cases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835"/>
        <w:gridCol w:w="2268"/>
        <w:gridCol w:w="1701"/>
      </w:tblGrid>
      <w:tr w:rsidR="005B32FF" w14:paraId="5CED25B5" w14:textId="77777777">
        <w:trPr>
          <w:jc w:val="center"/>
        </w:trPr>
        <w:tc>
          <w:tcPr>
            <w:tcW w:w="4535" w:type="dxa"/>
            <w:shd w:val="clear" w:color="auto" w:fill="2E4057"/>
          </w:tcPr>
          <w:p w14:paraId="68E9E886" w14:textId="77777777" w:rsidR="005B32FF" w:rsidRDefault="00000000">
            <w:pPr>
              <w:jc w:val="center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w="2835" w:type="dxa"/>
            <w:shd w:val="clear" w:color="auto" w:fill="2E4057"/>
          </w:tcPr>
          <w:p w14:paraId="708A54A3" w14:textId="28DEB03C" w:rsidR="005B32FF" w:rsidRPr="009E4EE5" w:rsidRDefault="00000000">
            <w:pPr>
              <w:jc w:val="center"/>
              <w:rPr>
                <w:lang w:val="vi-VN"/>
              </w:rPr>
            </w:pPr>
            <w:r>
              <w:rPr>
                <w:b/>
                <w:color w:val="FFFFFF"/>
              </w:rPr>
              <w:t>Existing</w:t>
            </w:r>
          </w:p>
        </w:tc>
        <w:tc>
          <w:tcPr>
            <w:tcW w:w="2268" w:type="dxa"/>
            <w:shd w:val="clear" w:color="auto" w:fill="2E4057"/>
          </w:tcPr>
          <w:p w14:paraId="05DDEA01" w14:textId="77777777" w:rsidR="005B32FF" w:rsidRDefault="00000000">
            <w:pPr>
              <w:jc w:val="center"/>
            </w:pPr>
            <w:r>
              <w:rPr>
                <w:b/>
                <w:color w:val="FFFFFF"/>
              </w:rPr>
              <w:t>Added (EP/BVA)</w:t>
            </w:r>
          </w:p>
        </w:tc>
        <w:tc>
          <w:tcPr>
            <w:tcW w:w="1701" w:type="dxa"/>
            <w:shd w:val="clear" w:color="auto" w:fill="2E4057"/>
          </w:tcPr>
          <w:p w14:paraId="2D66D459" w14:textId="77777777" w:rsidR="005B32FF" w:rsidRDefault="00000000"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 w:rsidR="005B32FF" w14:paraId="241520CC" w14:textId="77777777">
        <w:trPr>
          <w:jc w:val="center"/>
        </w:trPr>
        <w:tc>
          <w:tcPr>
            <w:tcW w:w="4535" w:type="dxa"/>
            <w:shd w:val="clear" w:color="auto" w:fill="F0F4F8"/>
          </w:tcPr>
          <w:p w14:paraId="10CC869F" w14:textId="77777777" w:rsidR="005B32FF" w:rsidRDefault="00000000">
            <w:r>
              <w:rPr>
                <w:sz w:val="18"/>
              </w:rPr>
              <w:t>Author — Create Initiative</w:t>
            </w:r>
          </w:p>
        </w:tc>
        <w:tc>
          <w:tcPr>
            <w:tcW w:w="2835" w:type="dxa"/>
            <w:shd w:val="clear" w:color="auto" w:fill="F0F4F8"/>
          </w:tcPr>
          <w:p w14:paraId="11552A87" w14:textId="77777777" w:rsidR="005B32FF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268" w:type="dxa"/>
            <w:shd w:val="clear" w:color="auto" w:fill="F0F4F8"/>
          </w:tcPr>
          <w:p w14:paraId="0B4D2954" w14:textId="77777777" w:rsidR="005B32FF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  <w:shd w:val="clear" w:color="auto" w:fill="F0F4F8"/>
          </w:tcPr>
          <w:p w14:paraId="2A373C68" w14:textId="77777777" w:rsidR="005B32FF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 w:rsidR="005B32FF" w14:paraId="02DD5AB4" w14:textId="77777777">
        <w:trPr>
          <w:jc w:val="center"/>
        </w:trPr>
        <w:tc>
          <w:tcPr>
            <w:tcW w:w="4535" w:type="dxa"/>
          </w:tcPr>
          <w:p w14:paraId="599802BB" w14:textId="77777777" w:rsidR="005B32FF" w:rsidRDefault="00000000">
            <w:r>
              <w:rPr>
                <w:sz w:val="18"/>
              </w:rPr>
              <w:t>Author — My Initiatives</w:t>
            </w:r>
          </w:p>
        </w:tc>
        <w:tc>
          <w:tcPr>
            <w:tcW w:w="2835" w:type="dxa"/>
          </w:tcPr>
          <w:p w14:paraId="37ADAADB" w14:textId="77777777" w:rsidR="005B32FF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268" w:type="dxa"/>
          </w:tcPr>
          <w:p w14:paraId="1C80751E" w14:textId="77777777" w:rsidR="005B32FF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701" w:type="dxa"/>
          </w:tcPr>
          <w:p w14:paraId="0719C669" w14:textId="77777777" w:rsidR="005B32FF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 w:rsidR="005B32FF" w14:paraId="445D0395" w14:textId="77777777">
        <w:trPr>
          <w:jc w:val="center"/>
        </w:trPr>
        <w:tc>
          <w:tcPr>
            <w:tcW w:w="4535" w:type="dxa"/>
            <w:shd w:val="clear" w:color="auto" w:fill="F0F4F8"/>
          </w:tcPr>
          <w:p w14:paraId="00ED537B" w14:textId="77777777" w:rsidR="005B32FF" w:rsidRDefault="00000000">
            <w:r>
              <w:rPr>
                <w:sz w:val="18"/>
              </w:rPr>
              <w:t>Author — Statistics</w:t>
            </w:r>
          </w:p>
        </w:tc>
        <w:tc>
          <w:tcPr>
            <w:tcW w:w="2835" w:type="dxa"/>
            <w:shd w:val="clear" w:color="auto" w:fill="F0F4F8"/>
          </w:tcPr>
          <w:p w14:paraId="2BA84FFB" w14:textId="77777777" w:rsidR="005B32FF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268" w:type="dxa"/>
            <w:shd w:val="clear" w:color="auto" w:fill="F0F4F8"/>
          </w:tcPr>
          <w:p w14:paraId="731126CB" w14:textId="77777777" w:rsidR="005B32FF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701" w:type="dxa"/>
            <w:shd w:val="clear" w:color="auto" w:fill="F0F4F8"/>
          </w:tcPr>
          <w:p w14:paraId="740A25E7" w14:textId="77777777" w:rsidR="005B32FF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 w:rsidR="005B32FF" w14:paraId="1DCC507C" w14:textId="77777777">
        <w:trPr>
          <w:jc w:val="center"/>
        </w:trPr>
        <w:tc>
          <w:tcPr>
            <w:tcW w:w="4535" w:type="dxa"/>
          </w:tcPr>
          <w:p w14:paraId="3F5F3DED" w14:textId="77777777" w:rsidR="005B32FF" w:rsidRDefault="00000000">
            <w:r>
              <w:rPr>
                <w:sz w:val="18"/>
              </w:rPr>
              <w:t>Author — Profile Update</w:t>
            </w:r>
          </w:p>
        </w:tc>
        <w:tc>
          <w:tcPr>
            <w:tcW w:w="2835" w:type="dxa"/>
          </w:tcPr>
          <w:p w14:paraId="43D77BEC" w14:textId="77777777" w:rsidR="005B32FF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</w:tcPr>
          <w:p w14:paraId="3CB9E9DF" w14:textId="77777777" w:rsidR="005B32FF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434DE162" w14:textId="77777777" w:rsidR="005B32FF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 w:rsidR="005B32FF" w14:paraId="6E892D14" w14:textId="77777777">
        <w:trPr>
          <w:jc w:val="center"/>
        </w:trPr>
        <w:tc>
          <w:tcPr>
            <w:tcW w:w="4535" w:type="dxa"/>
            <w:shd w:val="clear" w:color="auto" w:fill="F0F4F8"/>
          </w:tcPr>
          <w:p w14:paraId="42385D65" w14:textId="77777777" w:rsidR="005B32FF" w:rsidRDefault="00000000">
            <w:r>
              <w:rPr>
                <w:sz w:val="18"/>
              </w:rPr>
              <w:t>Faculty — Review Actions</w:t>
            </w:r>
          </w:p>
        </w:tc>
        <w:tc>
          <w:tcPr>
            <w:tcW w:w="2835" w:type="dxa"/>
            <w:shd w:val="clear" w:color="auto" w:fill="F0F4F8"/>
          </w:tcPr>
          <w:p w14:paraId="0763B5F3" w14:textId="77777777" w:rsidR="005B32FF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268" w:type="dxa"/>
            <w:shd w:val="clear" w:color="auto" w:fill="F0F4F8"/>
          </w:tcPr>
          <w:p w14:paraId="1747DEFB" w14:textId="77777777" w:rsidR="005B32FF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0F4F8"/>
          </w:tcPr>
          <w:p w14:paraId="3B420366" w14:textId="77777777" w:rsidR="005B32FF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 w:rsidR="005B32FF" w14:paraId="1E941907" w14:textId="77777777">
        <w:trPr>
          <w:jc w:val="center"/>
        </w:trPr>
        <w:tc>
          <w:tcPr>
            <w:tcW w:w="4535" w:type="dxa"/>
          </w:tcPr>
          <w:p w14:paraId="1F934DFB" w14:textId="77777777" w:rsidR="005B32FF" w:rsidRDefault="00000000">
            <w:r>
              <w:rPr>
                <w:sz w:val="18"/>
              </w:rPr>
              <w:t>Faculty — Dashboard &amp; Search</w:t>
            </w:r>
          </w:p>
        </w:tc>
        <w:tc>
          <w:tcPr>
            <w:tcW w:w="2835" w:type="dxa"/>
          </w:tcPr>
          <w:p w14:paraId="71235772" w14:textId="77777777" w:rsidR="005B32FF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268" w:type="dxa"/>
          </w:tcPr>
          <w:p w14:paraId="73DE9245" w14:textId="77777777" w:rsidR="005B32FF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3C9E4399" w14:textId="77777777" w:rsidR="005B32FF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 w:rsidR="005B32FF" w14:paraId="2F789DBA" w14:textId="77777777">
        <w:trPr>
          <w:jc w:val="center"/>
        </w:trPr>
        <w:tc>
          <w:tcPr>
            <w:tcW w:w="4535" w:type="dxa"/>
            <w:shd w:val="clear" w:color="auto" w:fill="F0F4F8"/>
          </w:tcPr>
          <w:p w14:paraId="3290F038" w14:textId="77777777" w:rsidR="005B32FF" w:rsidRDefault="00000000">
            <w:r>
              <w:rPr>
                <w:sz w:val="18"/>
              </w:rPr>
              <w:t>Faculty — Profile Update</w:t>
            </w:r>
          </w:p>
        </w:tc>
        <w:tc>
          <w:tcPr>
            <w:tcW w:w="2835" w:type="dxa"/>
            <w:shd w:val="clear" w:color="auto" w:fill="F0F4F8"/>
          </w:tcPr>
          <w:p w14:paraId="7D5C638A" w14:textId="77777777" w:rsidR="005B32FF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268" w:type="dxa"/>
            <w:shd w:val="clear" w:color="auto" w:fill="F0F4F8"/>
          </w:tcPr>
          <w:p w14:paraId="5C63A51C" w14:textId="77777777" w:rsidR="005B32FF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0F4F8"/>
          </w:tcPr>
          <w:p w14:paraId="75C2064D" w14:textId="77777777" w:rsidR="005B32FF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 w:rsidR="005B32FF" w14:paraId="4B37CF4D" w14:textId="77777777">
        <w:trPr>
          <w:jc w:val="center"/>
        </w:trPr>
        <w:tc>
          <w:tcPr>
            <w:tcW w:w="4535" w:type="dxa"/>
          </w:tcPr>
          <w:p w14:paraId="4147B5D2" w14:textId="77777777" w:rsidR="005B32FF" w:rsidRDefault="00000000">
            <w:r>
              <w:rPr>
                <w:sz w:val="18"/>
              </w:rPr>
              <w:t>Councils — Auth &amp; Access</w:t>
            </w:r>
          </w:p>
        </w:tc>
        <w:tc>
          <w:tcPr>
            <w:tcW w:w="2835" w:type="dxa"/>
          </w:tcPr>
          <w:p w14:paraId="77171D8A" w14:textId="77777777" w:rsidR="005B32FF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268" w:type="dxa"/>
          </w:tcPr>
          <w:p w14:paraId="4CD538AF" w14:textId="77777777" w:rsidR="005B32FF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2AEC6DAA" w14:textId="77777777" w:rsidR="005B32FF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 w:rsidR="005B32FF" w14:paraId="26B02A3C" w14:textId="77777777">
        <w:trPr>
          <w:jc w:val="center"/>
        </w:trPr>
        <w:tc>
          <w:tcPr>
            <w:tcW w:w="4535" w:type="dxa"/>
            <w:shd w:val="clear" w:color="auto" w:fill="F0F4F8"/>
          </w:tcPr>
          <w:p w14:paraId="37188DD2" w14:textId="77777777" w:rsidR="005B32FF" w:rsidRDefault="00000000">
            <w:r>
              <w:rPr>
                <w:sz w:val="18"/>
              </w:rPr>
              <w:t>Councils — Tasks &amp; History</w:t>
            </w:r>
          </w:p>
        </w:tc>
        <w:tc>
          <w:tcPr>
            <w:tcW w:w="2835" w:type="dxa"/>
            <w:shd w:val="clear" w:color="auto" w:fill="F0F4F8"/>
          </w:tcPr>
          <w:p w14:paraId="44058AC1" w14:textId="77777777" w:rsidR="005B32FF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268" w:type="dxa"/>
            <w:shd w:val="clear" w:color="auto" w:fill="F0F4F8"/>
          </w:tcPr>
          <w:p w14:paraId="23A8E34F" w14:textId="77777777" w:rsidR="005B32FF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F0F4F8"/>
          </w:tcPr>
          <w:p w14:paraId="21251555" w14:textId="77777777" w:rsidR="005B32FF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 w:rsidR="005B32FF" w14:paraId="46939F44" w14:textId="77777777">
        <w:trPr>
          <w:jc w:val="center"/>
        </w:trPr>
        <w:tc>
          <w:tcPr>
            <w:tcW w:w="4535" w:type="dxa"/>
          </w:tcPr>
          <w:p w14:paraId="4F50F6CB" w14:textId="77777777" w:rsidR="005B32FF" w:rsidRDefault="00000000">
            <w:r>
              <w:rPr>
                <w:sz w:val="18"/>
              </w:rPr>
              <w:t>SciTech — Auth &amp; Dashboard</w:t>
            </w:r>
          </w:p>
        </w:tc>
        <w:tc>
          <w:tcPr>
            <w:tcW w:w="2835" w:type="dxa"/>
          </w:tcPr>
          <w:p w14:paraId="7018B005" w14:textId="77777777" w:rsidR="005B32FF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</w:tcPr>
          <w:p w14:paraId="7E25ADB1" w14:textId="77777777" w:rsidR="005B32FF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06856580" w14:textId="77777777" w:rsidR="005B32FF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 w:rsidR="005B32FF" w14:paraId="55597B2E" w14:textId="77777777">
        <w:trPr>
          <w:jc w:val="center"/>
        </w:trPr>
        <w:tc>
          <w:tcPr>
            <w:tcW w:w="4535" w:type="dxa"/>
            <w:shd w:val="clear" w:color="auto" w:fill="F0F4F8"/>
          </w:tcPr>
          <w:p w14:paraId="2851BD49" w14:textId="77777777" w:rsidR="005B32FF" w:rsidRDefault="00000000">
            <w:r>
              <w:rPr>
                <w:sz w:val="18"/>
              </w:rPr>
              <w:t>SciTech — Filters</w:t>
            </w:r>
          </w:p>
        </w:tc>
        <w:tc>
          <w:tcPr>
            <w:tcW w:w="2835" w:type="dxa"/>
            <w:shd w:val="clear" w:color="auto" w:fill="F0F4F8"/>
          </w:tcPr>
          <w:p w14:paraId="62D75B3B" w14:textId="77777777" w:rsidR="005B32FF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  <w:shd w:val="clear" w:color="auto" w:fill="F0F4F8"/>
          </w:tcPr>
          <w:p w14:paraId="7AD3CBBC" w14:textId="77777777" w:rsidR="005B32FF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  <w:shd w:val="clear" w:color="auto" w:fill="F0F4F8"/>
          </w:tcPr>
          <w:p w14:paraId="2A3BDB51" w14:textId="77777777" w:rsidR="005B32FF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 w:rsidR="005B32FF" w14:paraId="4369294A" w14:textId="77777777">
        <w:trPr>
          <w:jc w:val="center"/>
        </w:trPr>
        <w:tc>
          <w:tcPr>
            <w:tcW w:w="4535" w:type="dxa"/>
          </w:tcPr>
          <w:p w14:paraId="64D77BDC" w14:textId="77777777" w:rsidR="005B32FF" w:rsidRDefault="00000000">
            <w:r>
              <w:rPr>
                <w:sz w:val="18"/>
              </w:rPr>
              <w:t>SciTech — Export &amp; Report</w:t>
            </w:r>
          </w:p>
        </w:tc>
        <w:tc>
          <w:tcPr>
            <w:tcW w:w="2835" w:type="dxa"/>
          </w:tcPr>
          <w:p w14:paraId="39B79332" w14:textId="77777777" w:rsidR="005B32FF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</w:tcPr>
          <w:p w14:paraId="5296AAB2" w14:textId="77777777" w:rsidR="005B32FF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791F5E14" w14:textId="77777777" w:rsidR="005B32FF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 w:rsidR="005B32FF" w14:paraId="6668C810" w14:textId="77777777">
        <w:trPr>
          <w:jc w:val="center"/>
        </w:trPr>
        <w:tc>
          <w:tcPr>
            <w:tcW w:w="4535" w:type="dxa"/>
            <w:shd w:val="clear" w:color="auto" w:fill="F0F4F8"/>
          </w:tcPr>
          <w:p w14:paraId="3461D7D2" w14:textId="77777777" w:rsidR="005B32FF" w:rsidRDefault="00000000">
            <w:r>
              <w:rPr>
                <w:sz w:val="18"/>
              </w:rPr>
              <w:t>SciTech — Initiative Processing</w:t>
            </w:r>
          </w:p>
        </w:tc>
        <w:tc>
          <w:tcPr>
            <w:tcW w:w="2835" w:type="dxa"/>
            <w:shd w:val="clear" w:color="auto" w:fill="F0F4F8"/>
          </w:tcPr>
          <w:p w14:paraId="28A16842" w14:textId="77777777" w:rsidR="005B32FF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268" w:type="dxa"/>
            <w:shd w:val="clear" w:color="auto" w:fill="F0F4F8"/>
          </w:tcPr>
          <w:p w14:paraId="53298511" w14:textId="77777777" w:rsidR="005B32FF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shd w:val="clear" w:color="auto" w:fill="F0F4F8"/>
          </w:tcPr>
          <w:p w14:paraId="7AE2B5E3" w14:textId="77777777" w:rsidR="005B32FF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 w:rsidR="005B32FF" w14:paraId="7627BCAF" w14:textId="77777777">
        <w:trPr>
          <w:jc w:val="center"/>
        </w:trPr>
        <w:tc>
          <w:tcPr>
            <w:tcW w:w="4535" w:type="dxa"/>
          </w:tcPr>
          <w:p w14:paraId="5CCFFEBA" w14:textId="77777777" w:rsidR="005B32FF" w:rsidRDefault="00000000">
            <w:r>
              <w:rPr>
                <w:sz w:val="18"/>
              </w:rPr>
              <w:t>SciTech — Period Management</w:t>
            </w:r>
          </w:p>
        </w:tc>
        <w:tc>
          <w:tcPr>
            <w:tcW w:w="2835" w:type="dxa"/>
          </w:tcPr>
          <w:p w14:paraId="326C1B82" w14:textId="77777777" w:rsidR="005B32FF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268" w:type="dxa"/>
          </w:tcPr>
          <w:p w14:paraId="78682051" w14:textId="77777777" w:rsidR="005B32FF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4DACB850" w14:textId="77777777" w:rsidR="005B32FF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 w:rsidR="005B32FF" w14:paraId="6AEBA5F1" w14:textId="77777777">
        <w:trPr>
          <w:jc w:val="center"/>
        </w:trPr>
        <w:tc>
          <w:tcPr>
            <w:tcW w:w="4535" w:type="dxa"/>
            <w:shd w:val="clear" w:color="auto" w:fill="F0F4F8"/>
          </w:tcPr>
          <w:p w14:paraId="6D7E8DCB" w14:textId="77777777" w:rsidR="005B32FF" w:rsidRDefault="00000000">
            <w:r>
              <w:rPr>
                <w:sz w:val="18"/>
              </w:rPr>
              <w:t>SciTech — Categories Mgmt</w:t>
            </w:r>
          </w:p>
        </w:tc>
        <w:tc>
          <w:tcPr>
            <w:tcW w:w="2835" w:type="dxa"/>
            <w:shd w:val="clear" w:color="auto" w:fill="F0F4F8"/>
          </w:tcPr>
          <w:p w14:paraId="2B128747" w14:textId="77777777" w:rsidR="005B32FF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268" w:type="dxa"/>
            <w:shd w:val="clear" w:color="auto" w:fill="F0F4F8"/>
          </w:tcPr>
          <w:p w14:paraId="00DC833E" w14:textId="77777777" w:rsidR="005B32FF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  <w:shd w:val="clear" w:color="auto" w:fill="F0F4F8"/>
          </w:tcPr>
          <w:p w14:paraId="26A389D6" w14:textId="77777777" w:rsidR="005B32FF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 w:rsidR="005B32FF" w14:paraId="4A26735D" w14:textId="77777777">
        <w:trPr>
          <w:jc w:val="center"/>
        </w:trPr>
        <w:tc>
          <w:tcPr>
            <w:tcW w:w="4535" w:type="dxa"/>
          </w:tcPr>
          <w:p w14:paraId="6D49F3AA" w14:textId="77777777" w:rsidR="005B32FF" w:rsidRDefault="00000000">
            <w:r>
              <w:rPr>
                <w:sz w:val="18"/>
              </w:rPr>
              <w:t>SciTech — Template &amp; Criteria</w:t>
            </w:r>
          </w:p>
        </w:tc>
        <w:tc>
          <w:tcPr>
            <w:tcW w:w="2835" w:type="dxa"/>
          </w:tcPr>
          <w:p w14:paraId="4915B293" w14:textId="77777777" w:rsidR="005B32FF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268" w:type="dxa"/>
          </w:tcPr>
          <w:p w14:paraId="607087F1" w14:textId="77777777" w:rsidR="005B32FF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581C20E2" w14:textId="77777777" w:rsidR="005B32FF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 w:rsidR="005B32FF" w14:paraId="247202E1" w14:textId="77777777">
        <w:trPr>
          <w:jc w:val="center"/>
        </w:trPr>
        <w:tc>
          <w:tcPr>
            <w:tcW w:w="4535" w:type="dxa"/>
            <w:shd w:val="clear" w:color="auto" w:fill="F0F4F8"/>
          </w:tcPr>
          <w:p w14:paraId="40249AE4" w14:textId="77777777" w:rsidR="005B32FF" w:rsidRDefault="00000000">
            <w:r>
              <w:rPr>
                <w:sz w:val="18"/>
              </w:rPr>
              <w:t>SciTech — User Admin</w:t>
            </w:r>
          </w:p>
        </w:tc>
        <w:tc>
          <w:tcPr>
            <w:tcW w:w="2835" w:type="dxa"/>
            <w:shd w:val="clear" w:color="auto" w:fill="F0F4F8"/>
          </w:tcPr>
          <w:p w14:paraId="5756EA14" w14:textId="77777777" w:rsidR="005B32FF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268" w:type="dxa"/>
            <w:shd w:val="clear" w:color="auto" w:fill="F0F4F8"/>
          </w:tcPr>
          <w:p w14:paraId="3C5EE585" w14:textId="77777777" w:rsidR="005B32FF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  <w:shd w:val="clear" w:color="auto" w:fill="F0F4F8"/>
          </w:tcPr>
          <w:p w14:paraId="1F97FA82" w14:textId="77777777" w:rsidR="005B32FF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 w:rsidR="005B32FF" w14:paraId="35585FEF" w14:textId="77777777">
        <w:trPr>
          <w:jc w:val="center"/>
        </w:trPr>
        <w:tc>
          <w:tcPr>
            <w:tcW w:w="4535" w:type="dxa"/>
          </w:tcPr>
          <w:p w14:paraId="44E52750" w14:textId="77777777" w:rsidR="005B32FF" w:rsidRDefault="00000000">
            <w:r>
              <w:rPr>
                <w:sz w:val="18"/>
              </w:rPr>
              <w:t>SciTech — Council Mgmt</w:t>
            </w:r>
          </w:p>
        </w:tc>
        <w:tc>
          <w:tcPr>
            <w:tcW w:w="2835" w:type="dxa"/>
          </w:tcPr>
          <w:p w14:paraId="2621FD08" w14:textId="77777777" w:rsidR="005B32FF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268" w:type="dxa"/>
          </w:tcPr>
          <w:p w14:paraId="00F4F500" w14:textId="77777777" w:rsidR="005B32FF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5067B35A" w14:textId="77777777" w:rsidR="005B32FF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 w:rsidR="005B32FF" w14:paraId="03E23D4E" w14:textId="77777777">
        <w:trPr>
          <w:jc w:val="center"/>
        </w:trPr>
        <w:tc>
          <w:tcPr>
            <w:tcW w:w="4535" w:type="dxa"/>
            <w:shd w:val="clear" w:color="auto" w:fill="F0F4F8"/>
          </w:tcPr>
          <w:p w14:paraId="1A6529C5" w14:textId="77777777" w:rsidR="005B32FF" w:rsidRDefault="00000000">
            <w:r>
              <w:rPr>
                <w:sz w:val="18"/>
              </w:rPr>
              <w:t>SciTech — Audit Log</w:t>
            </w:r>
          </w:p>
        </w:tc>
        <w:tc>
          <w:tcPr>
            <w:tcW w:w="2835" w:type="dxa"/>
            <w:shd w:val="clear" w:color="auto" w:fill="F0F4F8"/>
          </w:tcPr>
          <w:p w14:paraId="36002B28" w14:textId="77777777" w:rsidR="005B32FF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268" w:type="dxa"/>
            <w:shd w:val="clear" w:color="auto" w:fill="F0F4F8"/>
          </w:tcPr>
          <w:p w14:paraId="3F846709" w14:textId="77777777" w:rsidR="005B32FF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F0F4F8"/>
          </w:tcPr>
          <w:p w14:paraId="5571A560" w14:textId="77777777" w:rsidR="005B32FF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 w:rsidR="005B32FF" w14:paraId="6BCB07F6" w14:textId="77777777">
        <w:trPr>
          <w:jc w:val="center"/>
        </w:trPr>
        <w:tc>
          <w:tcPr>
            <w:tcW w:w="4535" w:type="dxa"/>
            <w:shd w:val="clear" w:color="auto" w:fill="D4E6F1"/>
          </w:tcPr>
          <w:p w14:paraId="19567C41" w14:textId="77777777" w:rsidR="005B32FF" w:rsidRDefault="00000000">
            <w:r>
              <w:rPr>
                <w:b/>
                <w:sz w:val="18"/>
              </w:rPr>
              <w:t>TOTAL</w:t>
            </w:r>
          </w:p>
        </w:tc>
        <w:tc>
          <w:tcPr>
            <w:tcW w:w="2835" w:type="dxa"/>
            <w:shd w:val="clear" w:color="auto" w:fill="D4E6F1"/>
          </w:tcPr>
          <w:p w14:paraId="25E995D1" w14:textId="77777777" w:rsidR="005B32FF" w:rsidRDefault="00000000">
            <w:pPr>
              <w:jc w:val="center"/>
            </w:pPr>
            <w:r>
              <w:rPr>
                <w:b/>
                <w:sz w:val="18"/>
              </w:rPr>
              <w:t>47</w:t>
            </w:r>
          </w:p>
        </w:tc>
        <w:tc>
          <w:tcPr>
            <w:tcW w:w="2268" w:type="dxa"/>
            <w:shd w:val="clear" w:color="auto" w:fill="D4E6F1"/>
          </w:tcPr>
          <w:p w14:paraId="0D25425A" w14:textId="77777777" w:rsidR="005B32FF" w:rsidRDefault="00000000">
            <w:pPr>
              <w:jc w:val="center"/>
            </w:pPr>
            <w:r>
              <w:rPr>
                <w:b/>
                <w:sz w:val="18"/>
              </w:rPr>
              <w:t>97</w:t>
            </w:r>
          </w:p>
        </w:tc>
        <w:tc>
          <w:tcPr>
            <w:tcW w:w="1701" w:type="dxa"/>
            <w:shd w:val="clear" w:color="auto" w:fill="D4E6F1"/>
          </w:tcPr>
          <w:p w14:paraId="696F3ED9" w14:textId="77777777" w:rsidR="005B32FF" w:rsidRDefault="00000000">
            <w:pPr>
              <w:jc w:val="center"/>
            </w:pPr>
            <w:r>
              <w:rPr>
                <w:b/>
                <w:sz w:val="18"/>
              </w:rPr>
              <w:t>144</w:t>
            </w:r>
          </w:p>
        </w:tc>
      </w:tr>
    </w:tbl>
    <w:p w14:paraId="66FD4F3E" w14:textId="77777777" w:rsidR="007B17D5" w:rsidRDefault="007B17D5"/>
    <w:sectPr w:rsidR="007B17D5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300570">
    <w:abstractNumId w:val="8"/>
  </w:num>
  <w:num w:numId="2" w16cid:durableId="1245871827">
    <w:abstractNumId w:val="6"/>
  </w:num>
  <w:num w:numId="3" w16cid:durableId="64648849">
    <w:abstractNumId w:val="5"/>
  </w:num>
  <w:num w:numId="4" w16cid:durableId="326785563">
    <w:abstractNumId w:val="4"/>
  </w:num>
  <w:num w:numId="5" w16cid:durableId="23140884">
    <w:abstractNumId w:val="7"/>
  </w:num>
  <w:num w:numId="6" w16cid:durableId="1946839293">
    <w:abstractNumId w:val="3"/>
  </w:num>
  <w:num w:numId="7" w16cid:durableId="2017222122">
    <w:abstractNumId w:val="2"/>
  </w:num>
  <w:num w:numId="8" w16cid:durableId="2009938724">
    <w:abstractNumId w:val="1"/>
  </w:num>
  <w:num w:numId="9" w16cid:durableId="103697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409"/>
    <w:rsid w:val="00326F90"/>
    <w:rsid w:val="005B32FF"/>
    <w:rsid w:val="007B17D5"/>
    <w:rsid w:val="009E4E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C701C"/>
  <w14:defaultImageDpi w14:val="300"/>
  <w15:docId w15:val="{729DDFB7-FFFE-4EBE-ACBE-85D2C642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6098</Words>
  <Characters>34760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 Nguyễn</cp:lastModifiedBy>
  <cp:revision>3</cp:revision>
  <dcterms:created xsi:type="dcterms:W3CDTF">2013-12-23T23:15:00Z</dcterms:created>
  <dcterms:modified xsi:type="dcterms:W3CDTF">2026-04-11T10:58:00Z</dcterms:modified>
  <cp:category/>
</cp:coreProperties>
</file>